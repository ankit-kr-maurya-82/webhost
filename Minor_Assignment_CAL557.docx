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Minor Assignment Submission</w:t>
      </w:r>
    </w:p>
    <w:p>
      <w:pPr>
        <w:pStyle w:val="Heading2"/>
      </w:pPr>
      <w:r>
        <w:t>Subject: CAL557 - Web Technology 1</w:t>
      </w:r>
    </w:p>
    <w:p>
      <w:pPr>
        <w:pStyle w:val="Heading2"/>
      </w:pPr>
      <w:r>
        <w:t>Submission Date: March 2, 2025 (Monday)</w:t>
      </w:r>
    </w:p>
    <w:p>
      <w:pPr>
        <w:pStyle w:val="Heading2"/>
      </w:pPr>
      <w:r>
        <w:t>Student Project Title: BlackImg - Multi-Page Visual Discovery Website</w:t>
      </w:r>
    </w:p>
    <w:p/>
    <w:p>
      <w:pPr>
        <w:pStyle w:val="Heading2"/>
      </w:pPr>
      <w:r>
        <w:t>1. Introduction</w:t>
      </w:r>
    </w:p>
    <w:p>
      <w:r>
        <w:t>BlackImg is a front-end website project developed using HTML5, CSS3, and JavaScript. The website focuses on a clean and responsive interface for visual content browsing. It demonstrates multi-page website design, structured navigation, and interactive modules suitable for academic evaluation in Web Technology.</w:t>
      </w:r>
    </w:p>
    <w:p/>
    <w:p>
      <w:pPr>
        <w:pStyle w:val="Heading2"/>
      </w:pPr>
      <w:r>
        <w:t>2. Objectives</w:t>
      </w:r>
    </w:p>
    <w:p>
      <w:pPr>
        <w:pStyle w:val="ListNumber"/>
      </w:pPr>
      <w:r>
        <w:t>Design and implement a multi-page responsive website.</w:t>
      </w:r>
    </w:p>
    <w:p>
      <w:pPr>
        <w:pStyle w:val="ListNumber"/>
      </w:pPr>
      <w:r>
        <w:t>Apply semantic HTML and modular CSS styling practices.</w:t>
      </w:r>
    </w:p>
    <w:p>
      <w:pPr>
        <w:pStyle w:val="ListNumber"/>
      </w:pPr>
      <w:r>
        <w:t>Use JavaScript for interactive and dynamic UI behavior.</w:t>
      </w:r>
    </w:p>
    <w:p>
      <w:pPr>
        <w:pStyle w:val="ListNumber"/>
      </w:pPr>
      <w:r>
        <w:t>Build a user-friendly interface with clear navigation.</w:t>
      </w:r>
    </w:p>
    <w:p>
      <w:pPr>
        <w:pStyle w:val="ListNumber"/>
      </w:pPr>
      <w:r>
        <w:t>Demonstrate understanding of core web development concepts in CAL557.</w:t>
      </w:r>
    </w:p>
    <w:p/>
    <w:p>
      <w:pPr>
        <w:pStyle w:val="Heading2"/>
      </w:pPr>
      <w:r>
        <w:t>3. Website Modules (Pages)</w:t>
      </w:r>
    </w:p>
    <w:p>
      <w:r>
        <w:t>The website contains more than 7 pages, including the required pages:</w:t>
      </w:r>
    </w:p>
    <w:p>
      <w:pPr>
        <w:pStyle w:val="ListNumber"/>
      </w:pPr>
      <w:r>
        <w:t>Home (`main.html`)</w:t>
      </w:r>
    </w:p>
    <w:p>
      <w:pPr>
        <w:pStyle w:val="ListNumber"/>
      </w:pPr>
      <w:r>
        <w:t>About (`about.html`)</w:t>
      </w:r>
    </w:p>
    <w:p>
      <w:pPr>
        <w:pStyle w:val="ListNumber"/>
      </w:pPr>
      <w:r>
        <w:t>Services (`services.html`)</w:t>
      </w:r>
    </w:p>
    <w:p>
      <w:pPr>
        <w:pStyle w:val="ListNumber"/>
      </w:pPr>
      <w:r>
        <w:t>Photo Gallery (`gallery.html`)</w:t>
      </w:r>
    </w:p>
    <w:p>
      <w:pPr>
        <w:pStyle w:val="ListNumber"/>
      </w:pPr>
      <w:r>
        <w:t>Contact Us (`contact.html`)</w:t>
      </w:r>
    </w:p>
    <w:p>
      <w:pPr>
        <w:pStyle w:val="ListNumber"/>
      </w:pPr>
      <w:r>
        <w:t>Dashboard (`dashboard.html`)</w:t>
      </w:r>
    </w:p>
    <w:p>
      <w:pPr>
        <w:pStyle w:val="ListNumber"/>
      </w:pPr>
      <w:r>
        <w:t>Explore (`explore.html`)</w:t>
      </w:r>
    </w:p>
    <w:p/>
    <w:p>
      <w:r>
        <w:t>Additional supporting pages used in the project:</w:t>
      </w:r>
    </w:p>
    <w:p>
      <w:pPr>
        <w:pStyle w:val="ListBullet"/>
      </w:pPr>
      <w:r>
        <w:t>Index container page with frame layout (`index.html`)</w:t>
      </w:r>
    </w:p>
    <w:p>
      <w:pPr>
        <w:pStyle w:val="ListBullet"/>
      </w:pPr>
      <w:r>
        <w:t>Header navigation page (`header.html`)</w:t>
      </w:r>
    </w:p>
    <w:p>
      <w:pPr>
        <w:pStyle w:val="ListBullet"/>
      </w:pPr>
      <w:r>
        <w:t>Signup page (`Signup.html`)</w:t>
      </w:r>
    </w:p>
    <w:p/>
    <w:p>
      <w:pPr>
        <w:pStyle w:val="Heading2"/>
      </w:pPr>
      <w:r>
        <w:t>4. UI Design Summary</w:t>
      </w:r>
    </w:p>
    <w:p>
      <w:pPr>
        <w:pStyle w:val="ListNumber"/>
      </w:pPr>
      <w:r>
        <w:t>Layout style: modern card-based interface with image-first presentation.</w:t>
      </w:r>
    </w:p>
    <w:p>
      <w:pPr>
        <w:pStyle w:val="ListNumber"/>
      </w:pPr>
      <w:r>
        <w:t>Navigation: top navigation bar with direct links to core pages.</w:t>
      </w:r>
    </w:p>
    <w:p>
      <w:pPr>
        <w:pStyle w:val="ListNumber"/>
      </w:pPr>
      <w:r>
        <w:t>Color system: monochrome base with high contrast for readability.</w:t>
      </w:r>
    </w:p>
    <w:p>
      <w:pPr>
        <w:pStyle w:val="ListNumber"/>
      </w:pPr>
      <w:r>
        <w:t>Responsiveness: media queries used for tablet and mobile adaptation.</w:t>
      </w:r>
    </w:p>
    <w:p>
      <w:pPr>
        <w:pStyle w:val="ListNumber"/>
      </w:pPr>
      <w:r>
        <w:t>Components: hero section, cards, stats blocks, forms, and gallery filters.</w:t>
      </w:r>
    </w:p>
    <w:p>
      <w:pPr>
        <w:pStyle w:val="ListNumber"/>
      </w:pPr>
      <w:r>
        <w:t>Accessibility basics: meaningful headings, alt text, and form labels.</w:t>
      </w:r>
    </w:p>
    <w:p/>
    <w:p>
      <w:pPr>
        <w:pStyle w:val="Heading2"/>
      </w:pPr>
      <w:r>
        <w:t>5. Technologies Used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 (ES6)</w:t>
      </w:r>
    </w:p>
    <w:p>
      <w:pPr>
        <w:pStyle w:val="ListBullet"/>
      </w:pPr>
      <w:r>
        <w:t>Font Awesome icons</w:t>
      </w:r>
    </w:p>
    <w:p/>
    <w:p>
      <w:pPr>
        <w:pStyle w:val="Heading2"/>
      </w:pPr>
      <w:r>
        <w:t>6. Code Highlights</w:t>
      </w:r>
    </w:p>
    <w:p>
      <w:pPr>
        <w:pStyle w:val="Heading3"/>
      </w:pPr>
      <w:r>
        <w:t>6.1 Multi-Page Navigation (header)</w:t>
      </w:r>
    </w:p>
    <w:p>
      <w:r>
        <w:rPr>
          <w:rFonts w:ascii="Consolas" w:hAnsi="Consolas"/>
          <w:sz w:val="20"/>
        </w:rPr>
        <w:t>&lt;nav class="top-nav" id="topNav" aria-label="Main navigation"&gt;</w:t>
      </w:r>
    </w:p>
    <w:p>
      <w:r>
        <w:rPr>
          <w:rFonts w:ascii="Consolas" w:hAnsi="Consolas"/>
          <w:sz w:val="20"/>
        </w:rPr>
        <w:t xml:space="preserve">  &lt;a href="main.html" target="mainFrame"&gt;Home&lt;/a&gt;</w:t>
      </w:r>
    </w:p>
    <w:p>
      <w:r>
        <w:rPr>
          <w:rFonts w:ascii="Consolas" w:hAnsi="Consolas"/>
          <w:sz w:val="20"/>
        </w:rPr>
        <w:t xml:space="preserve">  &lt;a href="about.html" target="mainFrame"&gt;About&lt;/a&gt;</w:t>
      </w:r>
    </w:p>
    <w:p>
      <w:r>
        <w:rPr>
          <w:rFonts w:ascii="Consolas" w:hAnsi="Consolas"/>
          <w:sz w:val="20"/>
        </w:rPr>
        <w:t xml:space="preserve">  &lt;a href="services.html" target="mainFrame"&gt;Services&lt;/a&gt;</w:t>
      </w:r>
    </w:p>
    <w:p>
      <w:r>
        <w:rPr>
          <w:rFonts w:ascii="Consolas" w:hAnsi="Consolas"/>
          <w:sz w:val="20"/>
        </w:rPr>
        <w:t xml:space="preserve">  &lt;a href="gallery.html" target="mainFrame"&gt;Photo Gallery&lt;/a&gt;</w:t>
      </w:r>
    </w:p>
    <w:p>
      <w:r>
        <w:rPr>
          <w:rFonts w:ascii="Consolas" w:hAnsi="Consolas"/>
          <w:sz w:val="20"/>
        </w:rPr>
        <w:t xml:space="preserve">  &lt;a href="contact.html" target="mainFrame"&gt;Contact&lt;/a&gt;</w:t>
      </w:r>
    </w:p>
    <w:p>
      <w:r>
        <w:rPr>
          <w:rFonts w:ascii="Consolas" w:hAnsi="Consolas"/>
          <w:sz w:val="20"/>
        </w:rPr>
        <w:t>&lt;/nav&gt;</w:t>
      </w:r>
    </w:p>
    <w:p/>
    <w:p>
      <w:pPr>
        <w:pStyle w:val="Heading3"/>
      </w:pPr>
      <w:r>
        <w:t>6.2 Gallery Filter Interaction (JavaScript)</w:t>
      </w:r>
    </w:p>
    <w:p>
      <w:r>
        <w:rPr>
          <w:rFonts w:ascii="Consolas" w:hAnsi="Consolas"/>
          <w:sz w:val="20"/>
        </w:rPr>
        <w:t>function applyFilter(filter) {</w:t>
      </w:r>
    </w:p>
    <w:p>
      <w:r>
        <w:rPr>
          <w:rFonts w:ascii="Consolas" w:hAnsi="Consolas"/>
          <w:sz w:val="20"/>
        </w:rPr>
        <w:t xml:space="preserve">  photos.forEach(function (photo) {</w:t>
      </w:r>
    </w:p>
    <w:p>
      <w:r>
        <w:rPr>
          <w:rFonts w:ascii="Consolas" w:hAnsi="Consolas"/>
          <w:sz w:val="20"/>
        </w:rPr>
        <w:t xml:space="preserve">    const show = filter === "all" || photo.dataset.category === filter;</w:t>
      </w:r>
    </w:p>
    <w:p>
      <w:r>
        <w:rPr>
          <w:rFonts w:ascii="Consolas" w:hAnsi="Consolas"/>
          <w:sz w:val="20"/>
        </w:rPr>
        <w:t xml:space="preserve">    photo.classList.toggle("hidden", !show);</w:t>
      </w:r>
    </w:p>
    <w:p>
      <w:r>
        <w:rPr>
          <w:rFonts w:ascii="Consolas" w:hAnsi="Consolas"/>
          <w:sz w:val="20"/>
        </w:rPr>
        <w:t xml:space="preserve">  });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6.3 Responsive Grid Styling (CSS)</w:t>
      </w:r>
    </w:p>
    <w:p>
      <w:r>
        <w:rPr>
          <w:rFonts w:ascii="Consolas" w:hAnsi="Consolas"/>
          <w:sz w:val="20"/>
        </w:rPr>
        <w:t>.cards {</w:t>
      </w:r>
    </w:p>
    <w:p>
      <w:r>
        <w:rPr>
          <w:rFonts w:ascii="Consolas" w:hAnsi="Consolas"/>
          <w:sz w:val="20"/>
        </w:rPr>
        <w:t xml:space="preserve">  display: grid;</w:t>
      </w:r>
    </w:p>
    <w:p>
      <w:r>
        <w:rPr>
          <w:rFonts w:ascii="Consolas" w:hAnsi="Consolas"/>
          <w:sz w:val="20"/>
        </w:rPr>
        <w:t xml:space="preserve">  grid-template-columns: repeat(2, minmax(0, 1fr));</w:t>
      </w:r>
    </w:p>
    <w:p>
      <w:r>
        <w:rPr>
          <w:rFonts w:ascii="Consolas" w:hAnsi="Consolas"/>
          <w:sz w:val="20"/>
        </w:rPr>
        <w:t xml:space="preserve">  gap: 12px;</w:t>
      </w:r>
    </w:p>
    <w:p>
      <w:r>
        <w:rPr>
          <w:rFonts w:ascii="Consolas" w:hAnsi="Consolas"/>
          <w:sz w:val="20"/>
        </w:rPr>
        <w:t>}</w:t>
      </w:r>
    </w:p>
    <w:p/>
    <w:p>
      <w:r>
        <w:rPr>
          <w:rFonts w:ascii="Consolas" w:hAnsi="Consolas"/>
          <w:sz w:val="20"/>
        </w:rPr>
        <w:t>@media (max-width: 900px) {</w:t>
      </w:r>
    </w:p>
    <w:p>
      <w:r>
        <w:rPr>
          <w:rFonts w:ascii="Consolas" w:hAnsi="Consolas"/>
          <w:sz w:val="20"/>
        </w:rPr>
        <w:t xml:space="preserve">  .cards {</w:t>
      </w:r>
    </w:p>
    <w:p>
      <w:r>
        <w:rPr>
          <w:rFonts w:ascii="Consolas" w:hAnsi="Consolas"/>
          <w:sz w:val="20"/>
        </w:rPr>
        <w:t xml:space="preserve">    grid-template-columns: 1fr;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/>
    <w:p>
      <w:pPr>
        <w:pStyle w:val="Heading2"/>
      </w:pPr>
      <w:r>
        <w:t>7. Conclusion</w:t>
      </w:r>
    </w:p>
    <w:p>
      <w:r>
        <w:t>The BlackImg website successfully fulfills the minor assignment requirements by implementing a fully functional, responsive, and interactive multi-page web application. The project demonstrates practical understanding of HTML structure, CSS styling, and JavaScript-based interactivity.</w:t>
      </w:r>
    </w:p>
    <w:p/>
    <w:p>
      <w:pPr>
        <w:pStyle w:val="Heading2"/>
      </w:pPr>
      <w:r>
        <w:t>8. Future Scope</w:t>
      </w:r>
    </w:p>
    <w:p>
      <w:pPr>
        <w:pStyle w:val="ListNumber"/>
      </w:pPr>
      <w:r>
        <w:t>Integrate backend and database for storing user data and gallery items.</w:t>
      </w:r>
    </w:p>
    <w:p>
      <w:pPr>
        <w:pStyle w:val="ListNumber"/>
      </w:pPr>
      <w:r>
        <w:t>Add authentication and role-based dashboard features.</w:t>
      </w:r>
    </w:p>
    <w:p>
      <w:pPr>
        <w:pStyle w:val="ListNumber"/>
      </w:pPr>
      <w:r>
        <w:t>Include advanced search and sorting in gallery/explore pages.</w:t>
      </w:r>
    </w:p>
    <w:p>
      <w:pPr>
        <w:pStyle w:val="ListNumber"/>
      </w:pPr>
      <w:r>
        <w:t>Improve accessibility with keyboard navigation enhancements.</w:t>
      </w:r>
    </w:p>
    <w:p>
      <w:pPr>
        <w:pStyle w:val="ListNumber"/>
      </w:pPr>
      <w:r>
        <w:t>Deploy on cloud hosting with CI/CD workflow for updates.</w:t>
      </w:r>
    </w:p>
    <w:p/>
    <w:p>
      <w:pPr>
        <w:pStyle w:val="Heading2"/>
      </w:pPr>
      <w:r>
        <w:t>9. Demonstration Checklist</w:t>
      </w:r>
    </w:p>
    <w:p>
      <w:pPr>
        <w:pStyle w:val="ListNumber"/>
      </w:pPr>
      <w:r>
        <w:t>Open `index.html` and show navigation between all required pages.</w:t>
      </w:r>
    </w:p>
    <w:p>
      <w:pPr>
        <w:pStyle w:val="ListNumber"/>
      </w:pPr>
      <w:r>
        <w:t>Demonstrate Services and Photo Gallery modules.</w:t>
      </w:r>
    </w:p>
    <w:p>
      <w:pPr>
        <w:pStyle w:val="ListNumber"/>
      </w:pPr>
      <w:r>
        <w:t>Show JavaScript interactions (mobile menu, dashboard counters, gallery filters, contact form validation).</w:t>
      </w:r>
    </w:p>
    <w:p>
      <w:pPr>
        <w:pStyle w:val="ListNumber"/>
      </w:pPr>
      <w:r>
        <w:t>Explain report sections: Objectives, Modules, UI, Codes, Conclusion, Future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