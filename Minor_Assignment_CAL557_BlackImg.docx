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5898" w14:textId="400E2E89" w:rsidR="00165927" w:rsidRPr="00165927" w:rsidRDefault="00165927" w:rsidP="00165927">
      <w:pPr>
        <w:jc w:val="center"/>
        <w:rPr>
          <w:rFonts w:cs="Times New Roman"/>
          <w:b/>
          <w:bCs/>
          <w:sz w:val="44"/>
          <w:szCs w:val="44"/>
        </w:rPr>
      </w:pPr>
      <w:r w:rsidRPr="00F374AE">
        <w:rPr>
          <w:rFonts w:cs="Times New Roman"/>
          <w:b/>
          <w:bCs/>
          <w:sz w:val="44"/>
          <w:szCs w:val="44"/>
        </w:rPr>
        <w:t>BlackImg - Multi-Page Visual Discovery Website</w:t>
      </w:r>
      <w:r w:rsidRPr="006D1B54">
        <w:rPr>
          <w:rFonts w:cs="Times New Roman"/>
          <w:b/>
          <w:bCs/>
          <w:sz w:val="36"/>
          <w:szCs w:val="36"/>
        </w:rPr>
        <w:t xml:space="preserve"> </w:t>
      </w:r>
    </w:p>
    <w:p w14:paraId="127CE5FF" w14:textId="7220AC4F" w:rsidR="00165927" w:rsidRPr="006D1B54" w:rsidRDefault="00165927" w:rsidP="00165927">
      <w:pPr>
        <w:jc w:val="center"/>
        <w:rPr>
          <w:rFonts w:cs="Times New Roman"/>
          <w:b/>
          <w:bCs/>
          <w:sz w:val="36"/>
          <w:szCs w:val="36"/>
        </w:rPr>
      </w:pPr>
      <w:r w:rsidRPr="006D1B54">
        <w:rPr>
          <w:rFonts w:cs="Times New Roman"/>
          <w:b/>
          <w:bCs/>
          <w:sz w:val="36"/>
          <w:szCs w:val="36"/>
        </w:rPr>
        <w:t>Minor Assignment</w:t>
      </w:r>
    </w:p>
    <w:p w14:paraId="5C9035B6" w14:textId="77777777" w:rsidR="00165927" w:rsidRPr="006D1B54" w:rsidRDefault="00165927" w:rsidP="00165927">
      <w:pPr>
        <w:jc w:val="center"/>
        <w:rPr>
          <w:rFonts w:cs="Times New Roman"/>
          <w:b/>
          <w:bCs/>
          <w:sz w:val="36"/>
          <w:szCs w:val="36"/>
        </w:rPr>
      </w:pPr>
      <w:r w:rsidRPr="006D1B54">
        <w:rPr>
          <w:rFonts w:cs="Times New Roman"/>
          <w:b/>
          <w:bCs/>
          <w:sz w:val="36"/>
          <w:szCs w:val="36"/>
        </w:rPr>
        <w:t xml:space="preserve">Submited for the award of BCA  of </w:t>
      </w:r>
    </w:p>
    <w:p w14:paraId="1E4616D5" w14:textId="3276AFD6" w:rsidR="00165927" w:rsidRPr="006D1B54" w:rsidRDefault="00165927" w:rsidP="00165927">
      <w:pPr>
        <w:jc w:val="center"/>
        <w:rPr>
          <w:rFonts w:cs="Times New Roman"/>
          <w:b/>
          <w:bCs/>
          <w:sz w:val="40"/>
          <w:szCs w:val="40"/>
        </w:rPr>
      </w:pPr>
      <w:r w:rsidRPr="006D1B54">
        <w:rPr>
          <w:rFonts w:cs="Times New Roman"/>
          <w:b/>
          <w:bCs/>
          <w:sz w:val="40"/>
          <w:szCs w:val="40"/>
        </w:rPr>
        <w:t>CAREER POINT UNIVERSITY</w:t>
      </w:r>
    </w:p>
    <w:p w14:paraId="74C18B69" w14:textId="77777777" w:rsidR="00165927" w:rsidRDefault="00165927" w:rsidP="00165927">
      <w:pPr>
        <w:jc w:val="center"/>
        <w:rPr>
          <w:rFonts w:cs="Times New Roman"/>
          <w:b/>
          <w:bCs/>
          <w:sz w:val="40"/>
          <w:szCs w:val="40"/>
        </w:rPr>
      </w:pPr>
    </w:p>
    <w:p w14:paraId="01E6A327" w14:textId="0E447ECF" w:rsidR="00165927" w:rsidRPr="006D1B54" w:rsidRDefault="00165927" w:rsidP="00165927">
      <w:pPr>
        <w:jc w:val="center"/>
        <w:rPr>
          <w:rFonts w:cs="Times New Roman"/>
          <w:b/>
          <w:bCs/>
          <w:sz w:val="40"/>
          <w:szCs w:val="40"/>
        </w:rPr>
      </w:pPr>
      <w:r w:rsidRPr="006D1B54">
        <w:rPr>
          <w:rFonts w:cs="Times New Roman"/>
          <w:b/>
          <w:bCs/>
          <w:sz w:val="40"/>
          <w:szCs w:val="40"/>
        </w:rPr>
        <w:t xml:space="preserve">By </w:t>
      </w:r>
      <w:r>
        <w:rPr>
          <w:rFonts w:cs="Times New Roman"/>
          <w:b/>
          <w:bCs/>
          <w:sz w:val="40"/>
          <w:szCs w:val="40"/>
        </w:rPr>
        <w:t>Ankit</w:t>
      </w:r>
      <w:r w:rsidRPr="006D1B54">
        <w:rPr>
          <w:rFonts w:cs="Times New Roman"/>
          <w:b/>
          <w:bCs/>
          <w:sz w:val="40"/>
          <w:szCs w:val="40"/>
        </w:rPr>
        <w:t xml:space="preserve"> </w:t>
      </w:r>
      <w:r>
        <w:rPr>
          <w:rFonts w:cs="Times New Roman"/>
          <w:b/>
          <w:bCs/>
          <w:sz w:val="40"/>
          <w:szCs w:val="40"/>
        </w:rPr>
        <w:t>Kumar Maurya</w:t>
      </w:r>
    </w:p>
    <w:p w14:paraId="080DC45F" w14:textId="77777777" w:rsidR="00165927" w:rsidRPr="006D1B54" w:rsidRDefault="00165927" w:rsidP="00165927">
      <w:pPr>
        <w:jc w:val="center"/>
        <w:rPr>
          <w:rFonts w:cs="Times New Roman"/>
          <w:b/>
          <w:bCs/>
          <w:sz w:val="36"/>
          <w:szCs w:val="36"/>
        </w:rPr>
      </w:pPr>
      <w:r w:rsidRPr="006D1B54">
        <w:rPr>
          <w:rFonts w:cs="Times New Roman"/>
          <w:b/>
          <w:bCs/>
          <w:sz w:val="36"/>
          <w:szCs w:val="36"/>
        </w:rPr>
        <w:t xml:space="preserve">KID :- </w:t>
      </w:r>
      <w:r>
        <w:rPr>
          <w:rFonts w:cs="Times New Roman"/>
          <w:b/>
          <w:bCs/>
          <w:sz w:val="36"/>
          <w:szCs w:val="36"/>
        </w:rPr>
        <w:t>K27562</w:t>
      </w:r>
    </w:p>
    <w:p w14:paraId="133322A5" w14:textId="77777777" w:rsidR="00165927" w:rsidRPr="006D1B54" w:rsidRDefault="00165927" w:rsidP="00165927">
      <w:pPr>
        <w:jc w:val="center"/>
        <w:rPr>
          <w:rFonts w:cs="Times New Roman"/>
          <w:b/>
          <w:bCs/>
          <w:sz w:val="36"/>
          <w:szCs w:val="36"/>
        </w:rPr>
      </w:pPr>
    </w:p>
    <w:p w14:paraId="2BC4CBE8" w14:textId="77777777" w:rsidR="00165927" w:rsidRPr="006D1B54" w:rsidRDefault="00165927" w:rsidP="00165927">
      <w:pPr>
        <w:jc w:val="center"/>
        <w:rPr>
          <w:rFonts w:cs="Times New Roman"/>
          <w:b/>
          <w:bCs/>
          <w:sz w:val="36"/>
          <w:szCs w:val="36"/>
        </w:rPr>
      </w:pPr>
      <w:r w:rsidRPr="006D1B54">
        <w:rPr>
          <w:rFonts w:cs="Times New Roman"/>
          <w:b/>
          <w:bCs/>
          <w:sz w:val="36"/>
          <w:szCs w:val="36"/>
        </w:rPr>
        <w:t>Subject:- CAL557 – Web Technology I</w:t>
      </w:r>
    </w:p>
    <w:p w14:paraId="37CF41CF" w14:textId="77777777" w:rsidR="00165927" w:rsidRPr="006D1B54" w:rsidRDefault="00165927" w:rsidP="00165927">
      <w:pPr>
        <w:jc w:val="center"/>
        <w:rPr>
          <w:rFonts w:cs="Times New Roman"/>
          <w:b/>
          <w:bCs/>
          <w:sz w:val="36"/>
          <w:szCs w:val="36"/>
        </w:rPr>
      </w:pPr>
      <w:r w:rsidRPr="006D1B54">
        <w:rPr>
          <w:rFonts w:cs="Times New Roman"/>
          <w:b/>
          <w:bCs/>
          <w:sz w:val="36"/>
          <w:szCs w:val="36"/>
        </w:rPr>
        <w:t xml:space="preserve">Under the supervision of </w:t>
      </w:r>
    </w:p>
    <w:p w14:paraId="251C7F13" w14:textId="77777777" w:rsidR="00165927" w:rsidRPr="006D1B54" w:rsidRDefault="00165927" w:rsidP="00165927">
      <w:pPr>
        <w:jc w:val="center"/>
        <w:rPr>
          <w:rFonts w:cs="Times New Roman"/>
          <w:b/>
          <w:bCs/>
          <w:sz w:val="36"/>
          <w:szCs w:val="36"/>
        </w:rPr>
      </w:pPr>
      <w:r w:rsidRPr="006D1B54">
        <w:rPr>
          <w:rFonts w:cs="Times New Roman"/>
          <w:b/>
          <w:bCs/>
          <w:sz w:val="36"/>
          <w:szCs w:val="36"/>
        </w:rPr>
        <w:t xml:space="preserve">Prof. (Dr.) Abid Hussain </w:t>
      </w:r>
    </w:p>
    <w:p w14:paraId="23898335" w14:textId="1F75418E" w:rsidR="00165927" w:rsidRPr="00165927" w:rsidRDefault="00165927" w:rsidP="00165927">
      <w:pPr>
        <w:jc w:val="center"/>
        <w:rPr>
          <w:rFonts w:cs="Times New Roman"/>
          <w:b/>
          <w:bCs/>
          <w:sz w:val="32"/>
          <w:szCs w:val="32"/>
        </w:rPr>
      </w:pPr>
    </w:p>
    <w:p w14:paraId="2FA695A0" w14:textId="28048338" w:rsidR="00165927" w:rsidRDefault="00165927" w:rsidP="00165927">
      <w:pPr>
        <w:jc w:val="center"/>
        <w:rPr>
          <w:rFonts w:cs="Times New Roman"/>
          <w:b/>
          <w:bCs/>
          <w:smallCaps/>
          <w:sz w:val="44"/>
          <w:szCs w:val="44"/>
        </w:rPr>
      </w:pPr>
      <w:r w:rsidRPr="006D1B54">
        <w:rPr>
          <w:rFonts w:cs="Times New Roman"/>
          <w:noProof/>
          <w:sz w:val="28"/>
          <w:szCs w:val="28"/>
        </w:rPr>
        <w:drawing>
          <wp:inline distT="0" distB="0" distL="0" distR="0" wp14:anchorId="502AC1A0" wp14:editId="1352FF81">
            <wp:extent cx="5731510" cy="615315"/>
            <wp:effectExtent l="0" t="0" r="2540" b="0"/>
            <wp:docPr id="528073655" name="Picture 1" descr="logo__cpu_n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_cpu_naa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5315"/>
                    </a:xfrm>
                    <a:prstGeom prst="rect">
                      <a:avLst/>
                    </a:prstGeom>
                    <a:noFill/>
                    <a:ln>
                      <a:noFill/>
                    </a:ln>
                  </pic:spPr>
                </pic:pic>
              </a:graphicData>
            </a:graphic>
          </wp:inline>
        </w:drawing>
      </w:r>
    </w:p>
    <w:p w14:paraId="6D7B4C49" w14:textId="46B52DB0" w:rsidR="00165927" w:rsidRPr="006D1B54" w:rsidRDefault="00165927" w:rsidP="00165927">
      <w:pPr>
        <w:jc w:val="center"/>
        <w:rPr>
          <w:rFonts w:cs="Times New Roman"/>
          <w:b/>
          <w:bCs/>
          <w:smallCaps/>
          <w:sz w:val="44"/>
          <w:szCs w:val="44"/>
        </w:rPr>
      </w:pPr>
      <w:r w:rsidRPr="006D1B54">
        <w:rPr>
          <w:rFonts w:cs="Times New Roman"/>
          <w:b/>
          <w:bCs/>
          <w:smallCaps/>
          <w:sz w:val="44"/>
          <w:szCs w:val="44"/>
        </w:rPr>
        <w:t>School of computer application &amp; technology</w:t>
      </w:r>
    </w:p>
    <w:p w14:paraId="2E2A8A07" w14:textId="77777777" w:rsidR="00165927" w:rsidRPr="00F374AE" w:rsidRDefault="00165927" w:rsidP="00165927">
      <w:pPr>
        <w:jc w:val="center"/>
        <w:rPr>
          <w:rFonts w:cs="Times New Roman"/>
          <w:b/>
          <w:bCs/>
          <w:sz w:val="36"/>
          <w:szCs w:val="36"/>
        </w:rPr>
      </w:pPr>
      <w:r w:rsidRPr="006D1B54">
        <w:rPr>
          <w:rFonts w:cs="Times New Roman"/>
          <w:b/>
          <w:bCs/>
          <w:sz w:val="36"/>
          <w:szCs w:val="36"/>
        </w:rPr>
        <w:t>CAREER POINT UNIVERSITY KOTA, RAJATHAN</w:t>
      </w:r>
    </w:p>
    <w:p w14:paraId="38BBABFE" w14:textId="3AF259CF" w:rsidR="00165927" w:rsidRDefault="00165927">
      <w:pPr>
        <w:spacing w:after="200" w:line="276" w:lineRule="auto"/>
        <w:rPr>
          <w:b/>
          <w:sz w:val="36"/>
        </w:rPr>
      </w:pPr>
    </w:p>
    <w:p w14:paraId="53850842" w14:textId="12C1F316" w:rsidR="008F7963" w:rsidRDefault="008F7963"/>
    <w:tbl>
      <w:tblPr>
        <w:tblpPr w:leftFromText="180" w:rightFromText="180" w:vertAnchor="text" w:horzAnchor="margin" w:tblpXSpec="center" w:tblpY="637"/>
        <w:tblW w:w="8317" w:type="dxa"/>
        <w:tblCellSpacing w:w="15" w:type="dxa"/>
        <w:tblCellMar>
          <w:top w:w="15" w:type="dxa"/>
          <w:left w:w="15" w:type="dxa"/>
          <w:bottom w:w="15" w:type="dxa"/>
          <w:right w:w="15" w:type="dxa"/>
        </w:tblCellMar>
        <w:tblLook w:val="04A0" w:firstRow="1" w:lastRow="0" w:firstColumn="1" w:lastColumn="0" w:noHBand="0" w:noVBand="1"/>
      </w:tblPr>
      <w:tblGrid>
        <w:gridCol w:w="1228"/>
        <w:gridCol w:w="5355"/>
        <w:gridCol w:w="1734"/>
      </w:tblGrid>
      <w:tr w:rsidR="005B7A44" w:rsidRPr="008C34C9" w14:paraId="4987B5BD" w14:textId="77777777" w:rsidTr="008E5885">
        <w:trPr>
          <w:trHeight w:val="637"/>
          <w:tblHeader/>
          <w:tblCellSpacing w:w="15" w:type="dxa"/>
        </w:trPr>
        <w:tc>
          <w:tcPr>
            <w:tcW w:w="1183" w:type="dxa"/>
            <w:vAlign w:val="center"/>
            <w:hideMark/>
          </w:tcPr>
          <w:p w14:paraId="18A9C910" w14:textId="77777777" w:rsidR="005B7A44" w:rsidRPr="00B25162" w:rsidRDefault="005B7A44" w:rsidP="008E5885">
            <w:pPr>
              <w:jc w:val="center"/>
              <w:rPr>
                <w:rFonts w:cs="Times New Roman"/>
                <w:b/>
                <w:bCs/>
                <w:szCs w:val="24"/>
              </w:rPr>
            </w:pPr>
            <w:r w:rsidRPr="00B25162">
              <w:rPr>
                <w:rFonts w:cs="Times New Roman"/>
                <w:b/>
                <w:bCs/>
                <w:szCs w:val="24"/>
              </w:rPr>
              <w:t>S. No.</w:t>
            </w:r>
          </w:p>
        </w:tc>
        <w:tc>
          <w:tcPr>
            <w:tcW w:w="5325" w:type="dxa"/>
            <w:vAlign w:val="center"/>
            <w:hideMark/>
          </w:tcPr>
          <w:p w14:paraId="44933511" w14:textId="77777777" w:rsidR="005B7A44" w:rsidRPr="00B25162" w:rsidRDefault="005B7A44" w:rsidP="008E5885">
            <w:pPr>
              <w:jc w:val="center"/>
              <w:rPr>
                <w:rFonts w:cs="Times New Roman"/>
                <w:b/>
                <w:bCs/>
                <w:szCs w:val="24"/>
              </w:rPr>
            </w:pPr>
            <w:r w:rsidRPr="00B25162">
              <w:rPr>
                <w:rFonts w:cs="Times New Roman"/>
                <w:b/>
                <w:bCs/>
                <w:szCs w:val="24"/>
              </w:rPr>
              <w:t>Topic</w:t>
            </w:r>
          </w:p>
        </w:tc>
        <w:tc>
          <w:tcPr>
            <w:tcW w:w="0" w:type="auto"/>
            <w:vAlign w:val="center"/>
            <w:hideMark/>
          </w:tcPr>
          <w:p w14:paraId="5E67A73D" w14:textId="77777777" w:rsidR="005B7A44" w:rsidRPr="00B25162" w:rsidRDefault="005B7A44" w:rsidP="008E5885">
            <w:pPr>
              <w:jc w:val="center"/>
              <w:rPr>
                <w:rFonts w:cs="Times New Roman"/>
                <w:b/>
                <w:bCs/>
                <w:szCs w:val="24"/>
              </w:rPr>
            </w:pPr>
            <w:r w:rsidRPr="00B25162">
              <w:rPr>
                <w:rFonts w:cs="Times New Roman"/>
                <w:b/>
                <w:bCs/>
                <w:szCs w:val="24"/>
              </w:rPr>
              <w:t>Page No.</w:t>
            </w:r>
          </w:p>
        </w:tc>
      </w:tr>
      <w:tr w:rsidR="005B7A44" w:rsidRPr="008C34C9" w14:paraId="43E62C4C" w14:textId="77777777" w:rsidTr="008E5885">
        <w:trPr>
          <w:trHeight w:val="646"/>
          <w:tblCellSpacing w:w="15" w:type="dxa"/>
        </w:trPr>
        <w:tc>
          <w:tcPr>
            <w:tcW w:w="1183" w:type="dxa"/>
            <w:vAlign w:val="center"/>
            <w:hideMark/>
          </w:tcPr>
          <w:p w14:paraId="7653E0AF" w14:textId="77777777" w:rsidR="005B7A44" w:rsidRPr="00B25162" w:rsidRDefault="005B7A44" w:rsidP="008E5885">
            <w:pPr>
              <w:jc w:val="center"/>
              <w:rPr>
                <w:rFonts w:cs="Times New Roman"/>
                <w:szCs w:val="24"/>
              </w:rPr>
            </w:pPr>
            <w:r w:rsidRPr="00B25162">
              <w:rPr>
                <w:rFonts w:cs="Times New Roman"/>
                <w:szCs w:val="24"/>
              </w:rPr>
              <w:t>1</w:t>
            </w:r>
          </w:p>
        </w:tc>
        <w:tc>
          <w:tcPr>
            <w:tcW w:w="5325" w:type="dxa"/>
            <w:vAlign w:val="center"/>
            <w:hideMark/>
          </w:tcPr>
          <w:p w14:paraId="0ADF8F4A" w14:textId="77777777" w:rsidR="005B7A44" w:rsidRPr="00B25162" w:rsidRDefault="005B7A44" w:rsidP="008E5885">
            <w:pPr>
              <w:jc w:val="center"/>
              <w:rPr>
                <w:rFonts w:cs="Times New Roman"/>
                <w:szCs w:val="24"/>
              </w:rPr>
            </w:pPr>
            <w:r w:rsidRPr="00B25162">
              <w:rPr>
                <w:rFonts w:cs="Times New Roman"/>
                <w:szCs w:val="24"/>
              </w:rPr>
              <w:t>Introduction</w:t>
            </w:r>
          </w:p>
        </w:tc>
        <w:tc>
          <w:tcPr>
            <w:tcW w:w="0" w:type="auto"/>
            <w:vAlign w:val="center"/>
            <w:hideMark/>
          </w:tcPr>
          <w:p w14:paraId="3D88CB25" w14:textId="77777777" w:rsidR="005B7A44" w:rsidRPr="00B25162" w:rsidRDefault="005B7A44" w:rsidP="008E5885">
            <w:pPr>
              <w:jc w:val="center"/>
              <w:rPr>
                <w:rFonts w:cs="Times New Roman"/>
                <w:szCs w:val="24"/>
              </w:rPr>
            </w:pPr>
            <w:r w:rsidRPr="00B25162">
              <w:rPr>
                <w:rFonts w:cs="Times New Roman"/>
                <w:szCs w:val="24"/>
              </w:rPr>
              <w:t>3</w:t>
            </w:r>
          </w:p>
        </w:tc>
      </w:tr>
      <w:tr w:rsidR="005B7A44" w:rsidRPr="008C34C9" w14:paraId="5A0AE9F6" w14:textId="77777777" w:rsidTr="008E5885">
        <w:trPr>
          <w:trHeight w:val="637"/>
          <w:tblCellSpacing w:w="15" w:type="dxa"/>
        </w:trPr>
        <w:tc>
          <w:tcPr>
            <w:tcW w:w="1183" w:type="dxa"/>
            <w:vAlign w:val="center"/>
            <w:hideMark/>
          </w:tcPr>
          <w:p w14:paraId="703E41FD" w14:textId="77777777" w:rsidR="005B7A44" w:rsidRPr="00B25162" w:rsidRDefault="005B7A44" w:rsidP="008E5885">
            <w:pPr>
              <w:jc w:val="center"/>
              <w:rPr>
                <w:rFonts w:cs="Times New Roman"/>
                <w:szCs w:val="24"/>
              </w:rPr>
            </w:pPr>
            <w:r w:rsidRPr="00B25162">
              <w:rPr>
                <w:rFonts w:cs="Times New Roman"/>
                <w:szCs w:val="24"/>
              </w:rPr>
              <w:t>2</w:t>
            </w:r>
          </w:p>
        </w:tc>
        <w:tc>
          <w:tcPr>
            <w:tcW w:w="5325" w:type="dxa"/>
            <w:vAlign w:val="center"/>
            <w:hideMark/>
          </w:tcPr>
          <w:p w14:paraId="1F7673B5" w14:textId="77777777" w:rsidR="005B7A44" w:rsidRPr="00B25162" w:rsidRDefault="005B7A44" w:rsidP="008E5885">
            <w:pPr>
              <w:jc w:val="center"/>
              <w:rPr>
                <w:rFonts w:cs="Times New Roman"/>
                <w:szCs w:val="24"/>
              </w:rPr>
            </w:pPr>
            <w:r w:rsidRPr="00B25162">
              <w:rPr>
                <w:rFonts w:cs="Times New Roman"/>
                <w:szCs w:val="24"/>
              </w:rPr>
              <w:t>Development Requirements</w:t>
            </w:r>
          </w:p>
        </w:tc>
        <w:tc>
          <w:tcPr>
            <w:tcW w:w="0" w:type="auto"/>
            <w:vAlign w:val="center"/>
            <w:hideMark/>
          </w:tcPr>
          <w:p w14:paraId="1E41B6B4" w14:textId="05FBF6B0" w:rsidR="005B7A44" w:rsidRPr="00B25162" w:rsidRDefault="00DE488A" w:rsidP="008E5885">
            <w:pPr>
              <w:jc w:val="center"/>
              <w:rPr>
                <w:rFonts w:cs="Times New Roman"/>
                <w:szCs w:val="24"/>
              </w:rPr>
            </w:pPr>
            <w:r w:rsidRPr="00B25162">
              <w:rPr>
                <w:rFonts w:cs="Times New Roman"/>
                <w:szCs w:val="24"/>
              </w:rPr>
              <w:t>3</w:t>
            </w:r>
          </w:p>
        </w:tc>
      </w:tr>
      <w:tr w:rsidR="005B7A44" w:rsidRPr="008C34C9" w14:paraId="54406226" w14:textId="77777777" w:rsidTr="008E5885">
        <w:trPr>
          <w:trHeight w:val="637"/>
          <w:tblCellSpacing w:w="15" w:type="dxa"/>
        </w:trPr>
        <w:tc>
          <w:tcPr>
            <w:tcW w:w="1183" w:type="dxa"/>
            <w:vAlign w:val="center"/>
            <w:hideMark/>
          </w:tcPr>
          <w:p w14:paraId="6FBE62A6" w14:textId="77777777" w:rsidR="005B7A44" w:rsidRPr="00B25162" w:rsidRDefault="005B7A44" w:rsidP="008E5885">
            <w:pPr>
              <w:jc w:val="center"/>
              <w:rPr>
                <w:rFonts w:cs="Times New Roman"/>
                <w:szCs w:val="24"/>
              </w:rPr>
            </w:pPr>
            <w:r w:rsidRPr="00B25162">
              <w:rPr>
                <w:rFonts w:cs="Times New Roman"/>
                <w:szCs w:val="24"/>
              </w:rPr>
              <w:t>3</w:t>
            </w:r>
          </w:p>
        </w:tc>
        <w:tc>
          <w:tcPr>
            <w:tcW w:w="5325" w:type="dxa"/>
            <w:vAlign w:val="center"/>
            <w:hideMark/>
          </w:tcPr>
          <w:p w14:paraId="75DB63CD" w14:textId="77777777" w:rsidR="005B7A44" w:rsidRPr="00B25162" w:rsidRDefault="005B7A44" w:rsidP="008E5885">
            <w:pPr>
              <w:jc w:val="center"/>
              <w:rPr>
                <w:rFonts w:cs="Times New Roman"/>
                <w:szCs w:val="24"/>
              </w:rPr>
            </w:pPr>
            <w:r w:rsidRPr="00B25162">
              <w:rPr>
                <w:rFonts w:cs="Times New Roman"/>
                <w:szCs w:val="24"/>
              </w:rPr>
              <w:t>Modules of the Website</w:t>
            </w:r>
          </w:p>
        </w:tc>
        <w:tc>
          <w:tcPr>
            <w:tcW w:w="0" w:type="auto"/>
            <w:vAlign w:val="center"/>
            <w:hideMark/>
          </w:tcPr>
          <w:p w14:paraId="7C90A615" w14:textId="3DEA31B2" w:rsidR="005B7A44" w:rsidRPr="00B25162" w:rsidRDefault="00DE488A" w:rsidP="008E5885">
            <w:pPr>
              <w:jc w:val="center"/>
              <w:rPr>
                <w:rFonts w:cs="Times New Roman"/>
                <w:szCs w:val="24"/>
              </w:rPr>
            </w:pPr>
            <w:r w:rsidRPr="00B25162">
              <w:rPr>
                <w:rFonts w:cs="Times New Roman"/>
                <w:szCs w:val="24"/>
              </w:rPr>
              <w:t>4</w:t>
            </w:r>
            <w:r w:rsidR="005B7A44" w:rsidRPr="00B25162">
              <w:rPr>
                <w:rFonts w:cs="Times New Roman"/>
                <w:szCs w:val="24"/>
              </w:rPr>
              <w:t>-</w:t>
            </w:r>
            <w:r w:rsidR="00A45FBC" w:rsidRPr="00B25162">
              <w:rPr>
                <w:rFonts w:cs="Times New Roman"/>
                <w:szCs w:val="24"/>
              </w:rPr>
              <w:t>5</w:t>
            </w:r>
          </w:p>
        </w:tc>
      </w:tr>
      <w:tr w:rsidR="005B7A44" w:rsidRPr="008C34C9" w14:paraId="1BB357CA" w14:textId="77777777" w:rsidTr="008E5885">
        <w:trPr>
          <w:trHeight w:val="637"/>
          <w:tblCellSpacing w:w="15" w:type="dxa"/>
        </w:trPr>
        <w:tc>
          <w:tcPr>
            <w:tcW w:w="1183" w:type="dxa"/>
            <w:vAlign w:val="center"/>
            <w:hideMark/>
          </w:tcPr>
          <w:p w14:paraId="450222A6" w14:textId="77777777" w:rsidR="005B7A44" w:rsidRPr="00B25162" w:rsidRDefault="005B7A44" w:rsidP="008E5885">
            <w:pPr>
              <w:jc w:val="center"/>
              <w:rPr>
                <w:rFonts w:cs="Times New Roman"/>
                <w:szCs w:val="24"/>
              </w:rPr>
            </w:pPr>
            <w:r w:rsidRPr="00B25162">
              <w:rPr>
                <w:rFonts w:cs="Times New Roman"/>
                <w:szCs w:val="24"/>
              </w:rPr>
              <w:t>4</w:t>
            </w:r>
          </w:p>
        </w:tc>
        <w:tc>
          <w:tcPr>
            <w:tcW w:w="5325" w:type="dxa"/>
            <w:vAlign w:val="center"/>
            <w:hideMark/>
          </w:tcPr>
          <w:p w14:paraId="7DF801C8" w14:textId="77777777" w:rsidR="005B7A44" w:rsidRPr="00B25162" w:rsidRDefault="005B7A44" w:rsidP="008E5885">
            <w:pPr>
              <w:jc w:val="center"/>
              <w:rPr>
                <w:rFonts w:cs="Times New Roman"/>
                <w:szCs w:val="24"/>
              </w:rPr>
            </w:pPr>
            <w:r w:rsidRPr="00B25162">
              <w:rPr>
                <w:rFonts w:cs="Times New Roman"/>
                <w:szCs w:val="24"/>
              </w:rPr>
              <w:t>Code Snippets</w:t>
            </w:r>
          </w:p>
        </w:tc>
        <w:tc>
          <w:tcPr>
            <w:tcW w:w="0" w:type="auto"/>
            <w:vAlign w:val="center"/>
            <w:hideMark/>
          </w:tcPr>
          <w:p w14:paraId="2E6960CD" w14:textId="09BDCC2E" w:rsidR="005B7A44" w:rsidRPr="00B25162" w:rsidRDefault="00A45FBC" w:rsidP="008E5885">
            <w:pPr>
              <w:jc w:val="center"/>
              <w:rPr>
                <w:rFonts w:cs="Times New Roman"/>
                <w:szCs w:val="24"/>
              </w:rPr>
            </w:pPr>
            <w:r w:rsidRPr="00B25162">
              <w:rPr>
                <w:rFonts w:cs="Times New Roman"/>
                <w:szCs w:val="24"/>
              </w:rPr>
              <w:t>5</w:t>
            </w:r>
          </w:p>
        </w:tc>
      </w:tr>
      <w:tr w:rsidR="005B7A44" w:rsidRPr="008C34C9" w14:paraId="38690189" w14:textId="77777777" w:rsidTr="008E5885">
        <w:trPr>
          <w:trHeight w:val="583"/>
          <w:tblCellSpacing w:w="15" w:type="dxa"/>
        </w:trPr>
        <w:tc>
          <w:tcPr>
            <w:tcW w:w="1183" w:type="dxa"/>
            <w:vAlign w:val="center"/>
            <w:hideMark/>
          </w:tcPr>
          <w:p w14:paraId="4A3BA684" w14:textId="77777777" w:rsidR="005B7A44" w:rsidRPr="00B25162" w:rsidRDefault="005B7A44" w:rsidP="008E5885">
            <w:pPr>
              <w:jc w:val="center"/>
              <w:rPr>
                <w:rFonts w:cs="Times New Roman"/>
                <w:szCs w:val="24"/>
              </w:rPr>
            </w:pPr>
            <w:r w:rsidRPr="00B25162">
              <w:rPr>
                <w:rFonts w:cs="Times New Roman"/>
                <w:szCs w:val="24"/>
              </w:rPr>
              <w:t>5</w:t>
            </w:r>
          </w:p>
        </w:tc>
        <w:tc>
          <w:tcPr>
            <w:tcW w:w="5325" w:type="dxa"/>
            <w:vAlign w:val="center"/>
            <w:hideMark/>
          </w:tcPr>
          <w:p w14:paraId="6D6FF064" w14:textId="77777777" w:rsidR="005B7A44" w:rsidRPr="00B25162" w:rsidRDefault="005B7A44" w:rsidP="008E5885">
            <w:pPr>
              <w:jc w:val="center"/>
              <w:rPr>
                <w:rFonts w:cs="Times New Roman"/>
                <w:szCs w:val="24"/>
              </w:rPr>
            </w:pPr>
            <w:r w:rsidRPr="00B25162">
              <w:rPr>
                <w:rFonts w:cs="Times New Roman"/>
                <w:szCs w:val="24"/>
              </w:rPr>
              <w:t>User Interface (UI) / Screenshots</w:t>
            </w:r>
          </w:p>
        </w:tc>
        <w:tc>
          <w:tcPr>
            <w:tcW w:w="0" w:type="auto"/>
            <w:vAlign w:val="center"/>
            <w:hideMark/>
          </w:tcPr>
          <w:p w14:paraId="7A660F61" w14:textId="64E0F666" w:rsidR="005B7A44" w:rsidRPr="00B25162" w:rsidRDefault="00A45FBC" w:rsidP="008E5885">
            <w:pPr>
              <w:jc w:val="center"/>
              <w:rPr>
                <w:rFonts w:cs="Times New Roman"/>
                <w:szCs w:val="24"/>
              </w:rPr>
            </w:pPr>
            <w:r w:rsidRPr="00B25162">
              <w:rPr>
                <w:rFonts w:cs="Times New Roman"/>
                <w:szCs w:val="24"/>
              </w:rPr>
              <w:t>6</w:t>
            </w:r>
          </w:p>
        </w:tc>
      </w:tr>
      <w:tr w:rsidR="005B7A44" w:rsidRPr="008C34C9" w14:paraId="10416353" w14:textId="77777777" w:rsidTr="008E5885">
        <w:trPr>
          <w:trHeight w:val="637"/>
          <w:tblCellSpacing w:w="15" w:type="dxa"/>
        </w:trPr>
        <w:tc>
          <w:tcPr>
            <w:tcW w:w="1183" w:type="dxa"/>
            <w:vAlign w:val="center"/>
            <w:hideMark/>
          </w:tcPr>
          <w:p w14:paraId="2F6CC401" w14:textId="77777777" w:rsidR="005B7A44" w:rsidRPr="00B25162" w:rsidRDefault="005B7A44" w:rsidP="008E5885">
            <w:pPr>
              <w:jc w:val="center"/>
              <w:rPr>
                <w:rFonts w:cs="Times New Roman"/>
                <w:szCs w:val="24"/>
              </w:rPr>
            </w:pPr>
            <w:r w:rsidRPr="00B25162">
              <w:rPr>
                <w:rFonts w:cs="Times New Roman"/>
                <w:szCs w:val="24"/>
              </w:rPr>
              <w:t>6</w:t>
            </w:r>
          </w:p>
        </w:tc>
        <w:tc>
          <w:tcPr>
            <w:tcW w:w="5325" w:type="dxa"/>
            <w:vAlign w:val="center"/>
            <w:hideMark/>
          </w:tcPr>
          <w:p w14:paraId="7AA82F07" w14:textId="77777777" w:rsidR="005B7A44" w:rsidRPr="00B25162" w:rsidRDefault="005B7A44" w:rsidP="008E5885">
            <w:pPr>
              <w:jc w:val="center"/>
              <w:rPr>
                <w:rFonts w:cs="Times New Roman"/>
                <w:szCs w:val="24"/>
              </w:rPr>
            </w:pPr>
            <w:r w:rsidRPr="00B25162">
              <w:rPr>
                <w:rFonts w:cs="Times New Roman"/>
                <w:szCs w:val="24"/>
              </w:rPr>
              <w:t>Conclusion</w:t>
            </w:r>
          </w:p>
        </w:tc>
        <w:tc>
          <w:tcPr>
            <w:tcW w:w="0" w:type="auto"/>
            <w:vAlign w:val="center"/>
            <w:hideMark/>
          </w:tcPr>
          <w:p w14:paraId="2121297D" w14:textId="316DC7E5" w:rsidR="005B7A44" w:rsidRPr="00B25162" w:rsidRDefault="005B7A44" w:rsidP="008E5885">
            <w:pPr>
              <w:jc w:val="center"/>
              <w:rPr>
                <w:rFonts w:cs="Times New Roman"/>
                <w:szCs w:val="24"/>
              </w:rPr>
            </w:pPr>
          </w:p>
        </w:tc>
      </w:tr>
      <w:tr w:rsidR="005B7A44" w:rsidRPr="008C34C9" w14:paraId="39B76E09" w14:textId="77777777" w:rsidTr="008E5885">
        <w:trPr>
          <w:trHeight w:val="637"/>
          <w:tblCellSpacing w:w="15" w:type="dxa"/>
        </w:trPr>
        <w:tc>
          <w:tcPr>
            <w:tcW w:w="1183" w:type="dxa"/>
            <w:vAlign w:val="center"/>
            <w:hideMark/>
          </w:tcPr>
          <w:p w14:paraId="378C227F" w14:textId="77777777" w:rsidR="005B7A44" w:rsidRPr="00B25162" w:rsidRDefault="005B7A44" w:rsidP="008E5885">
            <w:pPr>
              <w:jc w:val="center"/>
              <w:rPr>
                <w:rFonts w:cs="Times New Roman"/>
                <w:szCs w:val="24"/>
              </w:rPr>
            </w:pPr>
            <w:r w:rsidRPr="00B25162">
              <w:rPr>
                <w:rFonts w:cs="Times New Roman"/>
                <w:szCs w:val="24"/>
              </w:rPr>
              <w:t>7</w:t>
            </w:r>
          </w:p>
        </w:tc>
        <w:tc>
          <w:tcPr>
            <w:tcW w:w="5325" w:type="dxa"/>
            <w:vAlign w:val="center"/>
            <w:hideMark/>
          </w:tcPr>
          <w:p w14:paraId="16143695" w14:textId="77777777" w:rsidR="005B7A44" w:rsidRPr="00B25162" w:rsidRDefault="005B7A44" w:rsidP="008E5885">
            <w:pPr>
              <w:jc w:val="center"/>
              <w:rPr>
                <w:rFonts w:cs="Times New Roman"/>
                <w:szCs w:val="24"/>
              </w:rPr>
            </w:pPr>
            <w:r w:rsidRPr="00B25162">
              <w:rPr>
                <w:rFonts w:cs="Times New Roman"/>
                <w:szCs w:val="24"/>
              </w:rPr>
              <w:t>Future Scope</w:t>
            </w:r>
          </w:p>
        </w:tc>
        <w:tc>
          <w:tcPr>
            <w:tcW w:w="0" w:type="auto"/>
            <w:vAlign w:val="center"/>
            <w:hideMark/>
          </w:tcPr>
          <w:p w14:paraId="207EC0CE" w14:textId="6853A56B" w:rsidR="005B7A44" w:rsidRPr="00B25162" w:rsidRDefault="00A45FBC" w:rsidP="008E5885">
            <w:pPr>
              <w:jc w:val="center"/>
              <w:rPr>
                <w:rFonts w:cs="Times New Roman"/>
                <w:szCs w:val="24"/>
              </w:rPr>
            </w:pPr>
            <w:r w:rsidRPr="00B25162">
              <w:rPr>
                <w:rFonts w:cs="Times New Roman"/>
                <w:szCs w:val="24"/>
              </w:rPr>
              <w:t>7</w:t>
            </w:r>
          </w:p>
        </w:tc>
      </w:tr>
    </w:tbl>
    <w:p w14:paraId="319AACEF" w14:textId="7F7A67A3" w:rsidR="005B7A44" w:rsidRDefault="005B7A44">
      <w:pPr>
        <w:spacing w:after="200" w:line="276" w:lineRule="auto"/>
      </w:pPr>
      <w:r>
        <w:br w:type="page"/>
      </w:r>
    </w:p>
    <w:p w14:paraId="15E6C7DC" w14:textId="67675CAC" w:rsidR="008F7963" w:rsidRDefault="008F7963"/>
    <w:p w14:paraId="15E92851" w14:textId="77777777" w:rsidR="008F7963" w:rsidRDefault="00000000">
      <w:r>
        <w:rPr>
          <w:b/>
          <w:sz w:val="28"/>
        </w:rPr>
        <w:t>1. Introduction</w:t>
      </w:r>
    </w:p>
    <w:p w14:paraId="225A6687" w14:textId="77777777" w:rsidR="00102435" w:rsidRPr="00102435" w:rsidRDefault="00102435" w:rsidP="00102435">
      <w:pPr>
        <w:rPr>
          <w:lang w:val="en-IN"/>
        </w:rPr>
      </w:pPr>
      <w:r w:rsidRPr="00102435">
        <w:rPr>
          <w:lang w:val="en-IN"/>
        </w:rPr>
        <w:t>BlackImg is a multi-page front-end website built using HTML, CSS, and JavaScript. The project is designed as a visual discovery platform where users can access structured pages such as Home, Dashboard, About, Services, Gallery, Explore, and Contact. The main objective is to demonstrate modular web design, smooth navigation, and practical implementation of core web technologies.</w:t>
      </w:r>
    </w:p>
    <w:p w14:paraId="011C0238" w14:textId="77777777" w:rsidR="00102435" w:rsidRPr="00102435" w:rsidRDefault="00102435" w:rsidP="00102435">
      <w:pPr>
        <w:rPr>
          <w:lang w:val="en-IN"/>
        </w:rPr>
      </w:pPr>
    </w:p>
    <w:p w14:paraId="2A8DC229" w14:textId="77777777" w:rsidR="00102435" w:rsidRPr="00102435" w:rsidRDefault="00102435" w:rsidP="00102435">
      <w:pPr>
        <w:rPr>
          <w:lang w:val="en-IN"/>
        </w:rPr>
      </w:pPr>
      <w:r w:rsidRPr="00102435">
        <w:rPr>
          <w:lang w:val="en-IN"/>
        </w:rPr>
        <w:t>The website is developed as part of the  Web Technology I minor assignment to apply theoretical concepts in a real project environment. It focuses on organizing content across multiple linked pages, maintaining a consistent user interface, and improving usability through clear navigation structure. Each module is designed with a specific purpose so that the overall website feels connected and easy to use.</w:t>
      </w:r>
    </w:p>
    <w:p w14:paraId="1B5E71FE" w14:textId="77777777" w:rsidR="00102435" w:rsidRPr="00102435" w:rsidRDefault="00102435" w:rsidP="00102435">
      <w:pPr>
        <w:rPr>
          <w:lang w:val="en-IN"/>
        </w:rPr>
      </w:pPr>
    </w:p>
    <w:p w14:paraId="1147ED1D" w14:textId="77777777" w:rsidR="00102435" w:rsidRPr="00102435" w:rsidRDefault="00102435" w:rsidP="00102435">
      <w:pPr>
        <w:rPr>
          <w:lang w:val="en-IN"/>
        </w:rPr>
      </w:pPr>
      <w:r w:rsidRPr="00102435">
        <w:rPr>
          <w:lang w:val="en-IN"/>
        </w:rPr>
        <w:t>In addition to page structure and styling, the project also includes client-side interactivity such as gallery filtering and form validation. These features help demonstrate how JavaScript can enhance user experience without requiring backend integration in the initial stage. Overall, BlackImg presents a practical front-end implementation that reflects responsive design principles, reusable components, and user-focused layout planning.</w:t>
      </w:r>
    </w:p>
    <w:p w14:paraId="505283F2" w14:textId="77777777" w:rsidR="008F7963" w:rsidRDefault="008F7963"/>
    <w:p w14:paraId="089CB163" w14:textId="77777777" w:rsidR="008F7963" w:rsidRDefault="00000000">
      <w:r>
        <w:rPr>
          <w:b/>
          <w:sz w:val="28"/>
        </w:rPr>
        <w:t>2. Development Requirements</w:t>
      </w:r>
    </w:p>
    <w:p w14:paraId="7E4DC79A" w14:textId="77777777" w:rsidR="008F7963" w:rsidRDefault="00000000">
      <w:r>
        <w:rPr>
          <w:b/>
        </w:rPr>
        <w:t>2.1 Hardware</w:t>
      </w:r>
    </w:p>
    <w:p w14:paraId="08EF5855" w14:textId="77777777" w:rsidR="008F7963" w:rsidRDefault="00000000">
      <w:pPr>
        <w:pStyle w:val="ListBullet"/>
      </w:pPr>
      <w:r>
        <w:t>Laptop/Desktop system</w:t>
      </w:r>
    </w:p>
    <w:p w14:paraId="611C723E" w14:textId="77777777" w:rsidR="008F7963" w:rsidRDefault="00000000">
      <w:pPr>
        <w:pStyle w:val="ListBullet"/>
      </w:pPr>
      <w:r>
        <w:t>Stable internet connection for testing and deployment</w:t>
      </w:r>
    </w:p>
    <w:p w14:paraId="1B57ABA9" w14:textId="77777777" w:rsidR="008F7963" w:rsidRDefault="008F7963"/>
    <w:p w14:paraId="0D6144E5" w14:textId="77777777" w:rsidR="008F7963" w:rsidRDefault="00000000">
      <w:r>
        <w:rPr>
          <w:b/>
        </w:rPr>
        <w:t>2.2 Software</w:t>
      </w:r>
    </w:p>
    <w:p w14:paraId="679CB824" w14:textId="77777777" w:rsidR="008F7963" w:rsidRDefault="00000000">
      <w:pPr>
        <w:pStyle w:val="ListBullet"/>
      </w:pPr>
      <w:r>
        <w:t>Operating System: Windows 11</w:t>
      </w:r>
    </w:p>
    <w:p w14:paraId="02512AB4" w14:textId="77777777" w:rsidR="008F7963" w:rsidRDefault="00000000">
      <w:pPr>
        <w:pStyle w:val="ListBullet"/>
      </w:pPr>
      <w:r>
        <w:lastRenderedPageBreak/>
        <w:t>Code Editor: Visual Studio Code</w:t>
      </w:r>
    </w:p>
    <w:p w14:paraId="7EDFE4E6" w14:textId="77777777" w:rsidR="008F7963" w:rsidRDefault="00000000">
      <w:pPr>
        <w:pStyle w:val="ListBullet"/>
      </w:pPr>
      <w:r>
        <w:t>Browser: Google Chrome / Microsoft Edge</w:t>
      </w:r>
    </w:p>
    <w:p w14:paraId="6E5D3D85" w14:textId="64D5D801" w:rsidR="008F7963" w:rsidRDefault="00000000">
      <w:pPr>
        <w:pStyle w:val="ListBullet"/>
      </w:pPr>
      <w:r>
        <w:t xml:space="preserve">Hosting Platform: </w:t>
      </w:r>
      <w:r w:rsidR="00534E4A">
        <w:t>Vercel</w:t>
      </w:r>
    </w:p>
    <w:p w14:paraId="0A0E12BA" w14:textId="77777777" w:rsidR="008F7963" w:rsidRDefault="008F7963"/>
    <w:p w14:paraId="58F12357" w14:textId="77777777" w:rsidR="008F7963" w:rsidRDefault="00000000">
      <w:r>
        <w:rPr>
          <w:b/>
        </w:rPr>
        <w:t>2.3 Technologies Used</w:t>
      </w:r>
    </w:p>
    <w:p w14:paraId="35E59C2B" w14:textId="77777777" w:rsidR="008F7963" w:rsidRDefault="00000000">
      <w:pPr>
        <w:pStyle w:val="ListBullet"/>
      </w:pPr>
      <w:r>
        <w:t>HTML5 for page structure</w:t>
      </w:r>
    </w:p>
    <w:p w14:paraId="44A4F61D" w14:textId="77777777" w:rsidR="008F7963" w:rsidRDefault="00000000">
      <w:pPr>
        <w:pStyle w:val="ListBullet"/>
      </w:pPr>
      <w:r>
        <w:t>CSS3 for styling and responsive layouts</w:t>
      </w:r>
    </w:p>
    <w:p w14:paraId="07827DDF" w14:textId="77777777" w:rsidR="008F7963" w:rsidRDefault="00000000">
      <w:pPr>
        <w:pStyle w:val="ListBullet"/>
      </w:pPr>
      <w:r>
        <w:t>JavaScript for interactivity and validation</w:t>
      </w:r>
    </w:p>
    <w:p w14:paraId="3423847E" w14:textId="77777777" w:rsidR="008F7963" w:rsidRDefault="00000000">
      <w:pPr>
        <w:pStyle w:val="ListBullet"/>
      </w:pPr>
      <w:r>
        <w:t>Font Awesome for icons</w:t>
      </w:r>
    </w:p>
    <w:p w14:paraId="519E9D41" w14:textId="77777777" w:rsidR="008F7963" w:rsidRDefault="008F7963"/>
    <w:p w14:paraId="38B3A04E" w14:textId="77777777" w:rsidR="005B7A44" w:rsidRDefault="005B7A44">
      <w:pPr>
        <w:rPr>
          <w:b/>
          <w:sz w:val="28"/>
        </w:rPr>
      </w:pPr>
    </w:p>
    <w:p w14:paraId="4D03AB64" w14:textId="7AFF8C3B" w:rsidR="008F7963" w:rsidRDefault="00000000">
      <w:r>
        <w:rPr>
          <w:b/>
          <w:sz w:val="28"/>
        </w:rPr>
        <w:t>3. Modules of the BlackImg Website</w:t>
      </w:r>
    </w:p>
    <w:p w14:paraId="20D300EF" w14:textId="77777777" w:rsidR="008F7963" w:rsidRDefault="00000000">
      <w:pPr>
        <w:pStyle w:val="ListNumber"/>
      </w:pPr>
      <w:r>
        <w:t xml:space="preserve">`index.html`  </w:t>
      </w:r>
    </w:p>
    <w:p w14:paraId="59D78FFD" w14:textId="77777777" w:rsidR="008F7963" w:rsidRDefault="00000000">
      <w:pPr>
        <w:jc w:val="both"/>
      </w:pPr>
      <w:r>
        <w:t xml:space="preserve">   Main entry page using frame-based layout to load header and content sections.</w:t>
      </w:r>
    </w:p>
    <w:p w14:paraId="3DBBBB78" w14:textId="77777777" w:rsidR="008F7963" w:rsidRDefault="008F7963"/>
    <w:p w14:paraId="6613CD46" w14:textId="77777777" w:rsidR="008F7963" w:rsidRDefault="00000000">
      <w:pPr>
        <w:pStyle w:val="ListNumber"/>
      </w:pPr>
      <w:r>
        <w:t xml:space="preserve">`header.html`  </w:t>
      </w:r>
    </w:p>
    <w:p w14:paraId="20B6D8BD" w14:textId="77777777" w:rsidR="008F7963" w:rsidRDefault="00000000">
      <w:pPr>
        <w:jc w:val="both"/>
      </w:pPr>
      <w:r>
        <w:t xml:space="preserve">   Top navigation module with links to all major pages (`mainFrame` target).</w:t>
      </w:r>
    </w:p>
    <w:p w14:paraId="21A58A20" w14:textId="77777777" w:rsidR="008F7963" w:rsidRDefault="008F7963"/>
    <w:p w14:paraId="66B0C1B1" w14:textId="77777777" w:rsidR="008F7963" w:rsidRDefault="00000000">
      <w:pPr>
        <w:pStyle w:val="ListNumber"/>
      </w:pPr>
      <w:r>
        <w:t xml:space="preserve">`dashboard.html`  </w:t>
      </w:r>
    </w:p>
    <w:p w14:paraId="26039BDD" w14:textId="77777777" w:rsidR="008F7963" w:rsidRDefault="00000000">
      <w:pPr>
        <w:jc w:val="both"/>
      </w:pPr>
      <w:r>
        <w:t xml:space="preserve">   Overview page displaying quick highlights and stats cards.</w:t>
      </w:r>
    </w:p>
    <w:p w14:paraId="737F2AB9" w14:textId="77777777" w:rsidR="008F7963" w:rsidRDefault="008F7963"/>
    <w:p w14:paraId="7096F94F" w14:textId="77777777" w:rsidR="008F7963" w:rsidRDefault="00000000">
      <w:pPr>
        <w:pStyle w:val="ListNumber"/>
      </w:pPr>
      <w:r>
        <w:t xml:space="preserve">`main.html`  </w:t>
      </w:r>
    </w:p>
    <w:p w14:paraId="6AE74083" w14:textId="77777777" w:rsidR="008F7963" w:rsidRDefault="00000000">
      <w:pPr>
        <w:jc w:val="both"/>
      </w:pPr>
      <w:r>
        <w:t xml:space="preserve">   Home module introducing BlackImg and key actions.</w:t>
      </w:r>
    </w:p>
    <w:p w14:paraId="44A2C253" w14:textId="77777777" w:rsidR="008F7963" w:rsidRDefault="008F7963"/>
    <w:p w14:paraId="3305B0D0" w14:textId="77777777" w:rsidR="008F7963" w:rsidRDefault="00000000">
      <w:pPr>
        <w:pStyle w:val="ListNumber"/>
      </w:pPr>
      <w:r>
        <w:t xml:space="preserve">`about.html`  </w:t>
      </w:r>
    </w:p>
    <w:p w14:paraId="7C5CDA0D" w14:textId="77777777" w:rsidR="008F7963" w:rsidRDefault="00000000">
      <w:pPr>
        <w:jc w:val="both"/>
      </w:pPr>
      <w:r>
        <w:lastRenderedPageBreak/>
        <w:t xml:space="preserve">   Describes project purpose, vision, and background.</w:t>
      </w:r>
    </w:p>
    <w:p w14:paraId="1126114C" w14:textId="77777777" w:rsidR="008F7963" w:rsidRDefault="008F7963"/>
    <w:p w14:paraId="7C724BB9" w14:textId="77777777" w:rsidR="008F7963" w:rsidRDefault="00000000">
      <w:pPr>
        <w:pStyle w:val="ListNumber"/>
      </w:pPr>
      <w:r>
        <w:t xml:space="preserve">`services.html`  </w:t>
      </w:r>
    </w:p>
    <w:p w14:paraId="47D00479" w14:textId="77777777" w:rsidR="008F7963" w:rsidRDefault="00000000">
      <w:pPr>
        <w:jc w:val="both"/>
      </w:pPr>
      <w:r>
        <w:t xml:space="preserve">   Lists offerings and support features of the platform.</w:t>
      </w:r>
    </w:p>
    <w:p w14:paraId="124870FF" w14:textId="77777777" w:rsidR="008F7963" w:rsidRDefault="008F7963"/>
    <w:p w14:paraId="0023B4B7" w14:textId="77777777" w:rsidR="008F7963" w:rsidRDefault="00000000">
      <w:pPr>
        <w:pStyle w:val="ListNumber"/>
      </w:pPr>
      <w:r>
        <w:t xml:space="preserve">`gallery.html`  </w:t>
      </w:r>
    </w:p>
    <w:p w14:paraId="74D88E4B" w14:textId="77777777" w:rsidR="008F7963" w:rsidRDefault="00000000">
      <w:pPr>
        <w:jc w:val="both"/>
      </w:pPr>
      <w:r>
        <w:t xml:space="preserve">   Image gallery with filter-based visual browsing.</w:t>
      </w:r>
    </w:p>
    <w:p w14:paraId="32D7CDD5" w14:textId="77777777" w:rsidR="008F7963" w:rsidRDefault="008F7963"/>
    <w:p w14:paraId="1C002C8A" w14:textId="77777777" w:rsidR="008F7963" w:rsidRDefault="00000000">
      <w:pPr>
        <w:pStyle w:val="ListNumber"/>
      </w:pPr>
      <w:r>
        <w:t xml:space="preserve">`explore.html`  </w:t>
      </w:r>
    </w:p>
    <w:p w14:paraId="4DB95A89" w14:textId="77777777" w:rsidR="008F7963" w:rsidRDefault="00000000">
      <w:pPr>
        <w:jc w:val="both"/>
      </w:pPr>
      <w:r>
        <w:t xml:space="preserve">   Extended discovery section with visual cards/content browsing.</w:t>
      </w:r>
    </w:p>
    <w:p w14:paraId="5AD320A5" w14:textId="77777777" w:rsidR="008F7963" w:rsidRDefault="008F7963"/>
    <w:p w14:paraId="709842D7" w14:textId="77777777" w:rsidR="008F7963" w:rsidRDefault="00000000">
      <w:pPr>
        <w:pStyle w:val="ListNumber"/>
      </w:pPr>
      <w:r>
        <w:t xml:space="preserve">`contact.html`  </w:t>
      </w:r>
    </w:p>
    <w:p w14:paraId="1C491756" w14:textId="77777777" w:rsidR="008F7963" w:rsidRDefault="00000000">
      <w:pPr>
        <w:jc w:val="both"/>
      </w:pPr>
      <w:r>
        <w:t xml:space="preserve">   User communication form with input validation behavior.</w:t>
      </w:r>
    </w:p>
    <w:p w14:paraId="3B110101" w14:textId="77777777" w:rsidR="008F7963" w:rsidRDefault="008F7963"/>
    <w:p w14:paraId="16605723" w14:textId="77777777" w:rsidR="008F7963" w:rsidRDefault="00000000">
      <w:pPr>
        <w:pStyle w:val="ListNumber"/>
      </w:pPr>
      <w:r>
        <w:t xml:space="preserve">`Signup.html`  </w:t>
      </w:r>
    </w:p>
    <w:p w14:paraId="08FB900B" w14:textId="77777777" w:rsidR="008F7963" w:rsidRDefault="00000000">
      <w:pPr>
        <w:jc w:val="both"/>
      </w:pPr>
      <w:r>
        <w:t xml:space="preserve">    User registration interface module.</w:t>
      </w:r>
    </w:p>
    <w:p w14:paraId="35D19D8F" w14:textId="77777777" w:rsidR="008F7963" w:rsidRDefault="008F7963"/>
    <w:p w14:paraId="45964D31" w14:textId="77777777" w:rsidR="008F7963" w:rsidRDefault="00000000">
      <w:r>
        <w:rPr>
          <w:b/>
          <w:sz w:val="28"/>
        </w:rPr>
        <w:t>4. Code Snippets</w:t>
      </w:r>
    </w:p>
    <w:p w14:paraId="321C2D43" w14:textId="77777777" w:rsidR="008F7963" w:rsidRDefault="00000000">
      <w:r>
        <w:rPr>
          <w:b/>
        </w:rPr>
        <w:t>4.1 Navigation in `header.html`</w:t>
      </w:r>
    </w:p>
    <w:p w14:paraId="7E0142B8" w14:textId="77777777" w:rsidR="008F7963" w:rsidRDefault="00000000">
      <w:pPr>
        <w:spacing w:line="240" w:lineRule="auto"/>
      </w:pPr>
      <w:r>
        <w:rPr>
          <w:rFonts w:ascii="Consolas" w:hAnsi="Consolas"/>
          <w:sz w:val="20"/>
        </w:rPr>
        <w:t>&lt;nav class="top-nav" id="topNav" aria-label="Main navigation"&gt;</w:t>
      </w:r>
      <w:r>
        <w:rPr>
          <w:rFonts w:ascii="Consolas" w:hAnsi="Consolas"/>
          <w:sz w:val="20"/>
        </w:rPr>
        <w:br/>
        <w:t xml:space="preserve">  &lt;a href="dashboard.html" target="mainFrame"&gt;Dashboard&lt;/a&gt;</w:t>
      </w:r>
      <w:r>
        <w:rPr>
          <w:rFonts w:ascii="Consolas" w:hAnsi="Consolas"/>
          <w:sz w:val="20"/>
        </w:rPr>
        <w:br/>
        <w:t xml:space="preserve">  &lt;a href="main.html" target="mainFrame"&gt;Home&lt;/a&gt;</w:t>
      </w:r>
      <w:r>
        <w:rPr>
          <w:rFonts w:ascii="Consolas" w:hAnsi="Consolas"/>
          <w:sz w:val="20"/>
        </w:rPr>
        <w:br/>
        <w:t xml:space="preserve">  &lt;a href="about.html" target="mainFrame"&gt;About&lt;/a&gt;</w:t>
      </w:r>
      <w:r>
        <w:rPr>
          <w:rFonts w:ascii="Consolas" w:hAnsi="Consolas"/>
          <w:sz w:val="20"/>
        </w:rPr>
        <w:br/>
        <w:t xml:space="preserve">  &lt;a href="services.html" target="mainFrame"&gt;Services&lt;/a&gt;</w:t>
      </w:r>
      <w:r>
        <w:rPr>
          <w:rFonts w:ascii="Consolas" w:hAnsi="Consolas"/>
          <w:sz w:val="20"/>
        </w:rPr>
        <w:br/>
        <w:t xml:space="preserve">  &lt;a href="gallery.html" target="mainFrame"&gt;Photo Gallery&lt;/a&gt;</w:t>
      </w:r>
      <w:r>
        <w:rPr>
          <w:rFonts w:ascii="Consolas" w:hAnsi="Consolas"/>
          <w:sz w:val="20"/>
        </w:rPr>
        <w:br/>
        <w:t xml:space="preserve">  &lt;a href="explore.html" target="mainFrame"&gt;Explore&lt;/a&gt;</w:t>
      </w:r>
      <w:r>
        <w:rPr>
          <w:rFonts w:ascii="Consolas" w:hAnsi="Consolas"/>
          <w:sz w:val="20"/>
        </w:rPr>
        <w:br/>
        <w:t xml:space="preserve">  &lt;a href="contact.html" target="mainFrame"&gt;Contact&lt;/a&gt;</w:t>
      </w:r>
      <w:r>
        <w:rPr>
          <w:rFonts w:ascii="Consolas" w:hAnsi="Consolas"/>
          <w:sz w:val="20"/>
        </w:rPr>
        <w:br/>
        <w:t>&lt;/nav&gt;</w:t>
      </w:r>
    </w:p>
    <w:p w14:paraId="116995D1" w14:textId="77777777" w:rsidR="008F7963" w:rsidRDefault="008F7963"/>
    <w:p w14:paraId="1AA527E7" w14:textId="77777777" w:rsidR="008F7963" w:rsidRDefault="00000000">
      <w:r>
        <w:rPr>
          <w:b/>
        </w:rPr>
        <w:lastRenderedPageBreak/>
        <w:t>4.2 Frameset in `index.html`</w:t>
      </w:r>
    </w:p>
    <w:p w14:paraId="4CF88C81" w14:textId="77777777" w:rsidR="008F7963" w:rsidRDefault="00000000">
      <w:pPr>
        <w:spacing w:line="240" w:lineRule="auto"/>
      </w:pPr>
      <w:r>
        <w:rPr>
          <w:rFonts w:ascii="Consolas" w:hAnsi="Consolas"/>
          <w:sz w:val="20"/>
        </w:rPr>
        <w:t>&lt;frameset rows="80,*" border="0" frameborder="0" framespacing="0"&gt;</w:t>
      </w:r>
      <w:r>
        <w:rPr>
          <w:rFonts w:ascii="Consolas" w:hAnsi="Consolas"/>
          <w:sz w:val="20"/>
        </w:rPr>
        <w:br/>
        <w:t xml:space="preserve">  &lt;frame src="header.html" name="topFrame" scrolling="no" noresize /&gt;</w:t>
      </w:r>
      <w:r>
        <w:rPr>
          <w:rFonts w:ascii="Consolas" w:hAnsi="Consolas"/>
          <w:sz w:val="20"/>
        </w:rPr>
        <w:br/>
        <w:t xml:space="preserve">  &lt;frame src="dashboard.html" name="mainFrame" /&gt;</w:t>
      </w:r>
      <w:r>
        <w:rPr>
          <w:rFonts w:ascii="Consolas" w:hAnsi="Consolas"/>
          <w:sz w:val="20"/>
        </w:rPr>
        <w:br/>
        <w:t>&lt;/frameset&gt;</w:t>
      </w:r>
    </w:p>
    <w:p w14:paraId="7633048E" w14:textId="77777777" w:rsidR="008F7963" w:rsidRDefault="008F7963"/>
    <w:p w14:paraId="1E42B7AB" w14:textId="77777777" w:rsidR="008F7963" w:rsidRDefault="00000000">
      <w:r>
        <w:rPr>
          <w:b/>
        </w:rPr>
        <w:t>4.3 Gallery Filter Logic</w:t>
      </w:r>
    </w:p>
    <w:p w14:paraId="008CED2C" w14:textId="77777777" w:rsidR="008F7963" w:rsidRDefault="00000000">
      <w:pPr>
        <w:spacing w:line="240" w:lineRule="auto"/>
      </w:pPr>
      <w:r>
        <w:rPr>
          <w:rFonts w:ascii="Consolas" w:hAnsi="Consolas"/>
          <w:sz w:val="20"/>
        </w:rPr>
        <w:t>function applyFilter(filter) {</w:t>
      </w:r>
      <w:r>
        <w:rPr>
          <w:rFonts w:ascii="Consolas" w:hAnsi="Consolas"/>
          <w:sz w:val="20"/>
        </w:rPr>
        <w:br/>
        <w:t xml:space="preserve">  photos.forEach((photo) =&gt; {</w:t>
      </w:r>
      <w:r>
        <w:rPr>
          <w:rFonts w:ascii="Consolas" w:hAnsi="Consolas"/>
          <w:sz w:val="20"/>
        </w:rPr>
        <w:br/>
        <w:t xml:space="preserve">    const show = filter === "all" || photo.dataset.category === filter;</w:t>
      </w:r>
      <w:r>
        <w:rPr>
          <w:rFonts w:ascii="Consolas" w:hAnsi="Consolas"/>
          <w:sz w:val="20"/>
        </w:rPr>
        <w:br/>
        <w:t xml:space="preserve">    photo.classList.toggle("hidden", !show);</w:t>
      </w:r>
      <w:r>
        <w:rPr>
          <w:rFonts w:ascii="Consolas" w:hAnsi="Consolas"/>
          <w:sz w:val="20"/>
        </w:rPr>
        <w:br/>
        <w:t xml:space="preserve">  });</w:t>
      </w:r>
      <w:r>
        <w:rPr>
          <w:rFonts w:ascii="Consolas" w:hAnsi="Consolas"/>
          <w:sz w:val="20"/>
        </w:rPr>
        <w:br/>
        <w:t>}</w:t>
      </w:r>
    </w:p>
    <w:p w14:paraId="3973607D" w14:textId="77777777" w:rsidR="008F7963" w:rsidRDefault="008F7963"/>
    <w:p w14:paraId="193516F0" w14:textId="77777777" w:rsidR="005B7A44" w:rsidRDefault="005B7A44">
      <w:pPr>
        <w:rPr>
          <w:b/>
          <w:sz w:val="28"/>
        </w:rPr>
      </w:pPr>
    </w:p>
    <w:p w14:paraId="1A497B66" w14:textId="5E19A754" w:rsidR="008F7963" w:rsidRDefault="00000000">
      <w:r>
        <w:rPr>
          <w:b/>
          <w:sz w:val="28"/>
        </w:rPr>
        <w:t>5. User Interface (UI) Summary</w:t>
      </w:r>
    </w:p>
    <w:p w14:paraId="084704DA" w14:textId="77777777" w:rsidR="008F7963" w:rsidRDefault="008F7963"/>
    <w:p w14:paraId="1B63CEC7" w14:textId="15620883" w:rsidR="005B7A44" w:rsidRDefault="005B7A44">
      <w:pPr>
        <w:rPr>
          <w:b/>
          <w:sz w:val="28"/>
        </w:rPr>
      </w:pPr>
    </w:p>
    <w:p w14:paraId="3BA2372C" w14:textId="00D50A13" w:rsidR="006F50C4" w:rsidRDefault="006F50C4" w:rsidP="00837723">
      <w:pPr>
        <w:spacing w:after="200" w:line="276" w:lineRule="auto"/>
        <w:rPr>
          <w:noProof/>
        </w:rPr>
      </w:pPr>
      <w:r>
        <w:rPr>
          <w:noProof/>
        </w:rPr>
        <w:drawing>
          <wp:inline distT="0" distB="0" distL="0" distR="0" wp14:anchorId="1C64B66D" wp14:editId="3C5A3EE1">
            <wp:extent cx="2887980" cy="1461269"/>
            <wp:effectExtent l="0" t="0" r="7620" b="5715"/>
            <wp:docPr id="144561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3906" cy="1474387"/>
                    </a:xfrm>
                    <a:prstGeom prst="rect">
                      <a:avLst/>
                    </a:prstGeom>
                    <a:noFill/>
                    <a:ln>
                      <a:noFill/>
                    </a:ln>
                  </pic:spPr>
                </pic:pic>
              </a:graphicData>
            </a:graphic>
          </wp:inline>
        </w:drawing>
      </w:r>
      <w:r>
        <w:rPr>
          <w:noProof/>
        </w:rPr>
        <w:drawing>
          <wp:anchor distT="0" distB="0" distL="114300" distR="114300" simplePos="0" relativeHeight="251632128" behindDoc="0" locked="0" layoutInCell="1" allowOverlap="1" wp14:anchorId="5C001408" wp14:editId="1BC0D002">
            <wp:simplePos x="0" y="0"/>
            <wp:positionH relativeFrom="margin">
              <wp:posOffset>3511989</wp:posOffset>
            </wp:positionH>
            <wp:positionV relativeFrom="margin">
              <wp:posOffset>1107440</wp:posOffset>
            </wp:positionV>
            <wp:extent cx="3001010" cy="1517650"/>
            <wp:effectExtent l="0" t="0" r="8890" b="6350"/>
            <wp:wrapSquare wrapText="bothSides"/>
            <wp:docPr id="792215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1010" cy="1517650"/>
                    </a:xfrm>
                    <a:prstGeom prst="rect">
                      <a:avLst/>
                    </a:prstGeom>
                    <a:noFill/>
                    <a:ln>
                      <a:noFill/>
                    </a:ln>
                  </pic:spPr>
                </pic:pic>
              </a:graphicData>
            </a:graphic>
          </wp:anchor>
        </w:drawing>
      </w:r>
    </w:p>
    <w:p w14:paraId="7E238551" w14:textId="387C11B1" w:rsidR="006F50C4" w:rsidRDefault="006F50C4" w:rsidP="006F50C4">
      <w:pPr>
        <w:spacing w:after="200" w:line="276" w:lineRule="auto"/>
        <w:ind w:firstLine="720"/>
        <w:rPr>
          <w:b/>
          <w:sz w:val="28"/>
        </w:rPr>
      </w:pPr>
      <w:r w:rsidRPr="006F50C4">
        <w:rPr>
          <w:b/>
          <w:noProof/>
          <w:sz w:val="28"/>
        </w:rPr>
        <mc:AlternateContent>
          <mc:Choice Requires="wps">
            <w:drawing>
              <wp:anchor distT="45720" distB="45720" distL="114300" distR="114300" simplePos="0" relativeHeight="251694592" behindDoc="0" locked="0" layoutInCell="1" allowOverlap="1" wp14:anchorId="02BF039F" wp14:editId="14F415C0">
                <wp:simplePos x="0" y="0"/>
                <wp:positionH relativeFrom="column">
                  <wp:posOffset>3933678</wp:posOffset>
                </wp:positionH>
                <wp:positionV relativeFrom="paragraph">
                  <wp:posOffset>94859</wp:posOffset>
                </wp:positionV>
                <wp:extent cx="2360930" cy="1404620"/>
                <wp:effectExtent l="0" t="0" r="3810" b="0"/>
                <wp:wrapSquare wrapText="bothSides"/>
                <wp:docPr id="226791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2EA1D66" w14:textId="29AAC8AB" w:rsidR="006F50C4" w:rsidRDefault="006F50C4" w:rsidP="006F50C4">
                            <w:pPr>
                              <w:jc w:val="center"/>
                            </w:pPr>
                            <w:r>
                              <w:t>Dashboard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2BF039F" id="_x0000_t202" coordsize="21600,21600" o:spt="202" path="m,l,21600r21600,l21600,xe">
                <v:stroke joinstyle="miter"/>
                <v:path gradientshapeok="t" o:connecttype="rect"/>
              </v:shapetype>
              <v:shape id="Text Box 2" o:spid="_x0000_s1026" type="#_x0000_t202" style="position:absolute;left:0;text-align:left;margin-left:309.75pt;margin-top:7.45pt;width:185.9pt;height:110.6pt;z-index:2516945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" stroked="f">
                <v:textbox style="mso-fit-shape-to-text:t">
                  <w:txbxContent>
                    <w:p w14:paraId="22EA1D66" w14:textId="29AAC8AB" w:rsidR="006F50C4" w:rsidRDefault="006F50C4" w:rsidP="006F50C4">
                      <w:pPr>
                        <w:jc w:val="center"/>
                      </w:pPr>
                      <w:r>
                        <w:t>Dashboard Page</w:t>
                      </w:r>
                    </w:p>
                  </w:txbxContent>
                </v:textbox>
                <w10:wrap type="square"/>
              </v:shape>
            </w:pict>
          </mc:Fallback>
        </mc:AlternateContent>
      </w:r>
      <w:r w:rsidRPr="006F50C4">
        <w:rPr>
          <w:b/>
          <w:noProof/>
          <w:sz w:val="28"/>
        </w:rPr>
        <mc:AlternateContent>
          <mc:Choice Requires="wps">
            <w:drawing>
              <wp:anchor distT="45720" distB="45720" distL="114300" distR="114300" simplePos="0" relativeHeight="251690496" behindDoc="0" locked="0" layoutInCell="1" allowOverlap="1" wp14:anchorId="428627A9" wp14:editId="76E2C16E">
                <wp:simplePos x="0" y="0"/>
                <wp:positionH relativeFrom="column">
                  <wp:posOffset>281940</wp:posOffset>
                </wp:positionH>
                <wp:positionV relativeFrom="paragraph">
                  <wp:posOffset>59690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2F9F9CB" w14:textId="19B2E110" w:rsidR="006F50C4" w:rsidRDefault="006F50C4" w:rsidP="006F50C4">
                            <w:pPr>
                              <w:jc w:val="center"/>
                            </w:pPr>
                            <w:r>
                              <w:t>Home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8627A9" id="_x0000_s1027" type="#_x0000_t202" style="position:absolute;left:0;text-align:left;margin-left:22.2pt;margin-top:4.7pt;width:185.9pt;height:110.6pt;z-index:2516904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" stroked="f">
                <v:textbox style="mso-fit-shape-to-text:t">
                  <w:txbxContent>
                    <w:p w14:paraId="62F9F9CB" w14:textId="19B2E110" w:rsidR="006F50C4" w:rsidRDefault="006F50C4" w:rsidP="006F50C4">
                      <w:pPr>
                        <w:jc w:val="center"/>
                      </w:pPr>
                      <w:r>
                        <w:t>Home Page</w:t>
                      </w:r>
                    </w:p>
                  </w:txbxContent>
                </v:textbox>
                <w10:wrap type="square"/>
              </v:shape>
            </w:pict>
          </mc:Fallback>
        </mc:AlternateContent>
      </w:r>
    </w:p>
    <w:p w14:paraId="2CA41534" w14:textId="557B3BB5" w:rsidR="006F50C4" w:rsidRDefault="006F50C4" w:rsidP="006F50C4">
      <w:pPr>
        <w:spacing w:after="200" w:line="276" w:lineRule="auto"/>
        <w:ind w:firstLine="720"/>
        <w:rPr>
          <w:b/>
          <w:sz w:val="28"/>
        </w:rPr>
      </w:pPr>
      <w:r>
        <w:rPr>
          <w:noProof/>
        </w:rPr>
        <w:lastRenderedPageBreak/>
        <w:drawing>
          <wp:anchor distT="0" distB="0" distL="114300" distR="114300" simplePos="0" relativeHeight="251666944" behindDoc="0" locked="0" layoutInCell="1" allowOverlap="1" wp14:anchorId="71443E32" wp14:editId="3194BD75">
            <wp:simplePos x="0" y="0"/>
            <wp:positionH relativeFrom="margin">
              <wp:posOffset>3413613</wp:posOffset>
            </wp:positionH>
            <wp:positionV relativeFrom="margin">
              <wp:posOffset>3333799</wp:posOffset>
            </wp:positionV>
            <wp:extent cx="3085465" cy="1557020"/>
            <wp:effectExtent l="0" t="0" r="635" b="5080"/>
            <wp:wrapSquare wrapText="bothSides"/>
            <wp:docPr id="1276145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5465" cy="1557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560" behindDoc="0" locked="0" layoutInCell="1" allowOverlap="1" wp14:anchorId="6E519EE0" wp14:editId="33CA51E1">
            <wp:simplePos x="0" y="0"/>
            <wp:positionH relativeFrom="margin">
              <wp:posOffset>0</wp:posOffset>
            </wp:positionH>
            <wp:positionV relativeFrom="margin">
              <wp:posOffset>3369261</wp:posOffset>
            </wp:positionV>
            <wp:extent cx="2924175" cy="1482725"/>
            <wp:effectExtent l="0" t="0" r="9525" b="3175"/>
            <wp:wrapSquare wrapText="bothSides"/>
            <wp:docPr id="1020130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4175" cy="148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1C6FC" w14:textId="2A089867" w:rsidR="008F7963" w:rsidRDefault="00F23EEF" w:rsidP="006F50C4">
      <w:pPr>
        <w:spacing w:after="200" w:line="276" w:lineRule="auto"/>
        <w:ind w:firstLine="720"/>
      </w:pPr>
      <w:r w:rsidRPr="006F50C4">
        <w:rPr>
          <w:b/>
          <w:noProof/>
          <w:sz w:val="28"/>
        </w:rPr>
        <mc:AlternateContent>
          <mc:Choice Requires="wps">
            <w:drawing>
              <wp:anchor distT="45720" distB="45720" distL="114300" distR="114300" simplePos="0" relativeHeight="251697664" behindDoc="0" locked="0" layoutInCell="1" allowOverlap="1" wp14:anchorId="5664B3F8" wp14:editId="14974CFA">
                <wp:simplePos x="0" y="0"/>
                <wp:positionH relativeFrom="column">
                  <wp:posOffset>-2749013</wp:posOffset>
                </wp:positionH>
                <wp:positionV relativeFrom="paragraph">
                  <wp:posOffset>3490155</wp:posOffset>
                </wp:positionV>
                <wp:extent cx="2360930" cy="1404620"/>
                <wp:effectExtent l="0" t="0" r="3810" b="0"/>
                <wp:wrapSquare wrapText="bothSides"/>
                <wp:docPr id="935630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FC846C" w14:textId="05CCDDF4" w:rsidR="00F23EEF" w:rsidRDefault="00F23EEF" w:rsidP="006F50C4">
                            <w:pPr>
                              <w:jc w:val="center"/>
                            </w:pPr>
                            <w:r>
                              <w:t>Contact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64B3F8" id="_x0000_s1028" type="#_x0000_t202" style="position:absolute;left:0;text-align:left;margin-left:-216.45pt;margin-top:274.8pt;width:185.9pt;height:110.6pt;z-index:251697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" stroked="f">
                <v:textbox style="mso-fit-shape-to-text:t">
                  <w:txbxContent>
                    <w:p w14:paraId="44FC846C" w14:textId="05CCDDF4" w:rsidR="00F23EEF" w:rsidRDefault="00F23EEF" w:rsidP="006F50C4">
                      <w:pPr>
                        <w:jc w:val="center"/>
                      </w:pPr>
                      <w:r>
                        <w:t>Contact Page</w:t>
                      </w:r>
                    </w:p>
                  </w:txbxContent>
                </v:textbox>
                <w10:wrap type="square"/>
              </v:shape>
            </w:pict>
          </mc:Fallback>
        </mc:AlternateContent>
      </w:r>
      <w:r>
        <w:rPr>
          <w:noProof/>
        </w:rPr>
        <w:drawing>
          <wp:anchor distT="0" distB="0" distL="114300" distR="114300" simplePos="0" relativeHeight="251684352" behindDoc="0" locked="0" layoutInCell="1" allowOverlap="1" wp14:anchorId="27132AE3" wp14:editId="7D937109">
            <wp:simplePos x="0" y="0"/>
            <wp:positionH relativeFrom="margin">
              <wp:posOffset>-76347</wp:posOffset>
            </wp:positionH>
            <wp:positionV relativeFrom="margin">
              <wp:posOffset>5550144</wp:posOffset>
            </wp:positionV>
            <wp:extent cx="3018155" cy="1522730"/>
            <wp:effectExtent l="0" t="0" r="0" b="1270"/>
            <wp:wrapSquare wrapText="bothSides"/>
            <wp:docPr id="1267227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155" cy="152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0C4">
        <w:rPr>
          <w:b/>
          <w:noProof/>
          <w:sz w:val="28"/>
        </w:rPr>
        <mc:AlternateContent>
          <mc:Choice Requires="wps">
            <w:drawing>
              <wp:anchor distT="45720" distB="45720" distL="114300" distR="114300" simplePos="0" relativeHeight="251672576" behindDoc="0" locked="0" layoutInCell="1" allowOverlap="1" wp14:anchorId="0C4B6464" wp14:editId="16472672">
                <wp:simplePos x="0" y="0"/>
                <wp:positionH relativeFrom="column">
                  <wp:posOffset>862037</wp:posOffset>
                </wp:positionH>
                <wp:positionV relativeFrom="paragraph">
                  <wp:posOffset>1298086</wp:posOffset>
                </wp:positionV>
                <wp:extent cx="2360930" cy="1404620"/>
                <wp:effectExtent l="0" t="0" r="3810" b="0"/>
                <wp:wrapSquare wrapText="bothSides"/>
                <wp:docPr id="1914623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D26E8EF" w14:textId="358A69D5" w:rsidR="00F23EEF" w:rsidRDefault="00F23EEF" w:rsidP="006F50C4">
                            <w:pPr>
                              <w:jc w:val="center"/>
                            </w:pPr>
                            <w:r>
                              <w:t>Photo Gallery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4B6464" id="_x0000_s1029" type="#_x0000_t202" style="position:absolute;left:0;text-align:left;margin-left:67.9pt;margin-top:102.2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" stroked="f">
                <v:textbox style="mso-fit-shape-to-text:t">
                  <w:txbxContent>
                    <w:p w14:paraId="2D26E8EF" w14:textId="358A69D5" w:rsidR="00F23EEF" w:rsidRDefault="00F23EEF" w:rsidP="006F50C4">
                      <w:pPr>
                        <w:jc w:val="center"/>
                      </w:pPr>
                      <w:r>
                        <w:t>Photo Gallery Page</w:t>
                      </w:r>
                    </w:p>
                  </w:txbxContent>
                </v:textbox>
                <w10:wrap type="square"/>
              </v:shape>
            </w:pict>
          </mc:Fallback>
        </mc:AlternateContent>
      </w:r>
      <w:r w:rsidR="006F50C4" w:rsidRPr="006F50C4">
        <w:rPr>
          <w:b/>
          <w:noProof/>
          <w:sz w:val="28"/>
        </w:rPr>
        <mc:AlternateContent>
          <mc:Choice Requires="wps">
            <w:drawing>
              <wp:anchor distT="45720" distB="45720" distL="114300" distR="114300" simplePos="0" relativeHeight="251695616" behindDoc="0" locked="0" layoutInCell="1" allowOverlap="1" wp14:anchorId="41FF3A3D" wp14:editId="60E810B3">
                <wp:simplePos x="0" y="0"/>
                <wp:positionH relativeFrom="column">
                  <wp:posOffset>-2913087</wp:posOffset>
                </wp:positionH>
                <wp:positionV relativeFrom="paragraph">
                  <wp:posOffset>1257398</wp:posOffset>
                </wp:positionV>
                <wp:extent cx="2360930" cy="1404620"/>
                <wp:effectExtent l="0" t="0" r="3810" b="0"/>
                <wp:wrapSquare wrapText="bothSides"/>
                <wp:docPr id="1901856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A077F36" w14:textId="1DAD1FCB" w:rsidR="006F50C4" w:rsidRDefault="00F23EEF" w:rsidP="006F50C4">
                            <w:pPr>
                              <w:jc w:val="center"/>
                            </w:pPr>
                            <w:r>
                              <w:t>About</w:t>
                            </w:r>
                            <w:r w:rsidR="006F50C4">
                              <w:t xml:space="preserve">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FF3A3D" id="_x0000_s1030" type="#_x0000_t202" style="position:absolute;left:0;text-align:left;margin-left:-229.4pt;margin-top:99pt;width:185.9pt;height:110.6pt;z-index:2516956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" stroked="f">
                <v:textbox style="mso-fit-shape-to-text:t">
                  <w:txbxContent>
                    <w:p w14:paraId="4A077F36" w14:textId="1DAD1FCB" w:rsidR="006F50C4" w:rsidRDefault="00F23EEF" w:rsidP="006F50C4">
                      <w:pPr>
                        <w:jc w:val="center"/>
                      </w:pPr>
                      <w:r>
                        <w:t>About</w:t>
                      </w:r>
                      <w:r w:rsidR="006F50C4">
                        <w:t xml:space="preserve"> Page</w:t>
                      </w:r>
                    </w:p>
                  </w:txbxContent>
                </v:textbox>
                <w10:wrap type="square"/>
              </v:shape>
            </w:pict>
          </mc:Fallback>
        </mc:AlternateContent>
      </w:r>
      <w:r w:rsidR="005B7A44">
        <w:rPr>
          <w:b/>
          <w:sz w:val="28"/>
        </w:rPr>
        <w:br w:type="page"/>
      </w:r>
      <w:r>
        <w:rPr>
          <w:b/>
          <w:sz w:val="28"/>
        </w:rPr>
        <w:lastRenderedPageBreak/>
        <w:t>6. Conclusion</w:t>
      </w:r>
    </w:p>
    <w:p w14:paraId="1E8B7655" w14:textId="77777777" w:rsidR="008F7963" w:rsidRDefault="00000000">
      <w:pPr>
        <w:jc w:val="both"/>
      </w:pPr>
      <w:r>
        <w:t>BlackImg successfully demonstrates a functional multi-page website for the CAL557 minor assignment. The project applies HTML structuring, CSS styling, and JavaScript interactivity in a practical and organized way. It reflects a clear understanding of modular web development and user-focused UI design.</w:t>
      </w:r>
    </w:p>
    <w:p w14:paraId="67476AFA" w14:textId="77777777" w:rsidR="008F7963" w:rsidRDefault="008F7963"/>
    <w:p w14:paraId="39DFD954" w14:textId="77777777" w:rsidR="008F7963" w:rsidRDefault="00000000">
      <w:r>
        <w:rPr>
          <w:b/>
          <w:sz w:val="28"/>
        </w:rPr>
        <w:t>7. Future Scope</w:t>
      </w:r>
    </w:p>
    <w:p w14:paraId="5BA1438E" w14:textId="06D97CDB" w:rsidR="008F7963" w:rsidRDefault="00000000" w:rsidP="005B7A44">
      <w:pPr>
        <w:pStyle w:val="ListNumber"/>
        <w:numPr>
          <w:ilvl w:val="0"/>
          <w:numId w:val="10"/>
        </w:numPr>
      </w:pPr>
      <w:r>
        <w:t>Add backend integration for user and gallery data storage.</w:t>
      </w:r>
    </w:p>
    <w:p w14:paraId="54A988D5" w14:textId="77777777" w:rsidR="008F7963" w:rsidRDefault="00000000">
      <w:pPr>
        <w:pStyle w:val="ListNumber"/>
      </w:pPr>
      <w:r>
        <w:t>Implement authentication and role-based access.</w:t>
      </w:r>
    </w:p>
    <w:p w14:paraId="06F342F3" w14:textId="77777777" w:rsidR="008F7963" w:rsidRDefault="00000000">
      <w:pPr>
        <w:pStyle w:val="ListNumber"/>
      </w:pPr>
      <w:r>
        <w:t>Add advanced gallery search/sort features.</w:t>
      </w:r>
    </w:p>
    <w:p w14:paraId="3D5C2983" w14:textId="77777777" w:rsidR="008F7963" w:rsidRDefault="00000000">
      <w:pPr>
        <w:pStyle w:val="ListNumber"/>
      </w:pPr>
      <w:r>
        <w:t>Improve accessibility compliance and keyboard navigation.</w:t>
      </w:r>
    </w:p>
    <w:p w14:paraId="13B15A23" w14:textId="77777777" w:rsidR="008F7963" w:rsidRDefault="00000000">
      <w:pPr>
        <w:pStyle w:val="ListNumber"/>
      </w:pPr>
      <w:r>
        <w:t>Deploy production version with CI/CD workflow.</w:t>
      </w:r>
    </w:p>
    <w:sectPr w:rsidR="008F79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DFA72F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CA8A28"/>
    <w:lvl w:ilvl="0">
      <w:start w:val="1"/>
      <w:numFmt w:val="bullet"/>
      <w:pStyle w:val="ListBullet"/>
      <w:lvlText w:val=""/>
      <w:lvlJc w:val="left"/>
      <w:pPr>
        <w:tabs>
          <w:tab w:val="num" w:pos="360"/>
        </w:tabs>
        <w:ind w:left="360" w:hanging="360"/>
      </w:pPr>
      <w:rPr>
        <w:rFonts w:ascii="Symbol" w:hAnsi="Symbol" w:hint="default"/>
      </w:rPr>
    </w:lvl>
  </w:abstractNum>
  <w:num w:numId="1" w16cid:durableId="230967441">
    <w:abstractNumId w:val="8"/>
  </w:num>
  <w:num w:numId="2" w16cid:durableId="1820032040">
    <w:abstractNumId w:val="6"/>
  </w:num>
  <w:num w:numId="3" w16cid:durableId="577593431">
    <w:abstractNumId w:val="5"/>
  </w:num>
  <w:num w:numId="4" w16cid:durableId="891693619">
    <w:abstractNumId w:val="4"/>
  </w:num>
  <w:num w:numId="5" w16cid:durableId="1209686521">
    <w:abstractNumId w:val="7"/>
  </w:num>
  <w:num w:numId="6" w16cid:durableId="1431271480">
    <w:abstractNumId w:val="3"/>
  </w:num>
  <w:num w:numId="7" w16cid:durableId="1889879466">
    <w:abstractNumId w:val="2"/>
  </w:num>
  <w:num w:numId="8" w16cid:durableId="836381466">
    <w:abstractNumId w:val="1"/>
  </w:num>
  <w:num w:numId="9" w16cid:durableId="2083528247">
    <w:abstractNumId w:val="0"/>
  </w:num>
  <w:num w:numId="10" w16cid:durableId="2052685671">
    <w:abstractNumId w:val="7"/>
    <w:lvlOverride w:ilvl="0">
      <w:startOverride w:val="1"/>
    </w:lvlOverride>
  </w:num>
  <w:num w:numId="11" w16cid:durableId="1880391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435"/>
    <w:rsid w:val="001353B5"/>
    <w:rsid w:val="0015074B"/>
    <w:rsid w:val="00165927"/>
    <w:rsid w:val="0029639D"/>
    <w:rsid w:val="00326F90"/>
    <w:rsid w:val="00534E4A"/>
    <w:rsid w:val="005B7A44"/>
    <w:rsid w:val="006F50C4"/>
    <w:rsid w:val="00837723"/>
    <w:rsid w:val="008E5885"/>
    <w:rsid w:val="008F7963"/>
    <w:rsid w:val="00A45FBC"/>
    <w:rsid w:val="00AA1D8D"/>
    <w:rsid w:val="00AF3263"/>
    <w:rsid w:val="00B042A1"/>
    <w:rsid w:val="00B25162"/>
    <w:rsid w:val="00B47730"/>
    <w:rsid w:val="00CB0664"/>
    <w:rsid w:val="00DE488A"/>
    <w:rsid w:val="00F23E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99F81"/>
  <w14:defaultImageDpi w14:val="300"/>
  <w15:docId w15:val="{591A51A8-202B-4310-917F-FDE97966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Kumar Maurya</cp:lastModifiedBy>
  <cp:revision>10</cp:revision>
  <dcterms:created xsi:type="dcterms:W3CDTF">2013-12-23T23:15:00Z</dcterms:created>
  <dcterms:modified xsi:type="dcterms:W3CDTF">2026-03-03T04:03:00Z</dcterms:modified>
  <cp:category/>
</cp:coreProperties>
</file>